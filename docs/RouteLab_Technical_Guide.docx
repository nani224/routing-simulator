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RouteLab Dynamic Routing Protocol Simulator: Comprehensive Technical &amp; Architectural Guide</w:t>
      </w:r>
    </w:p>
    <w:p>
      <w:pPr>
        <w:spacing w:after="80"/>
      </w:pPr>
      <w:r>
        <w:t xml:space="preserve">&gt; **Course Project**: Team 20 — "Distance Vector, Link State &amp; BGP: A Comparative Routing Simulator"  </w:t>
      </w:r>
    </w:p>
    <w:p>
      <w:pPr>
        <w:spacing w:after="80"/>
      </w:pPr>
      <w:r>
        <w:t xml:space="preserve">&gt; **Authors**: Aakarsh, Sravan, Sneha  </w:t>
      </w:r>
    </w:p>
    <w:p>
      <w:pPr>
        <w:spacing w:after="80"/>
      </w:pPr>
      <w:r>
        <w:t xml:space="preserve">&gt; **Repository**: [https://github.com/nani224/routing-simulator](https://github.com/nani224/routing-simulator)  </w:t>
      </w:r>
    </w:p>
    <w:p>
      <w:pPr>
        <w:spacing w:after="80"/>
      </w:pPr>
      <w:r>
        <w:t>&gt; **Document Purpose**: Complete technical breakdown of the RouteLab architecture, protocols, packet movement, node mechanics, failure modes, and simulation controls for project presentations, viva examinations, and code defense.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Table of Contents</w:t>
      </w:r>
    </w:p>
    <w:p>
      <w:pPr>
        <w:pStyle w:val="ListNumber"/>
        <w:spacing w:after="40"/>
      </w:pPr>
      <w:r>
        <w:t>[Project Overview &amp; Core Problem Solved](#1-project-overview--core-problem-solved)</w:t>
      </w:r>
    </w:p>
    <w:p>
      <w:pPr>
        <w:pStyle w:val="ListNumber"/>
        <w:spacing w:after="40"/>
      </w:pPr>
      <w:r>
        <w:t>[Routing Protocols Implemented](#2-routing-protocols-implemented)</w:t>
      </w:r>
    </w:p>
    <w:p>
      <w:pPr>
        <w:spacing w:after="80"/>
      </w:pPr>
      <w:r>
        <w:t xml:space="preserve">   - Distance Vector (Bellman-Ford, RIP-like)</w:t>
      </w:r>
    </w:p>
    <w:p>
      <w:pPr>
        <w:spacing w:after="80"/>
      </w:pPr>
      <w:r>
        <w:t xml:space="preserve">   - Link State (Dijkstra SPF, OSPF-like)</w:t>
      </w:r>
    </w:p>
    <w:p>
      <w:pPr>
        <w:spacing w:after="80"/>
      </w:pPr>
      <w:r>
        <w:t xml:space="preserve">   - BGP-Lite (Path-Vector, AS_PATH loop detection)</w:t>
      </w:r>
    </w:p>
    <w:p>
      <w:pPr>
        <w:spacing w:after="80"/>
      </w:pPr>
      <w:r>
        <w:t xml:space="preserve">   - Flooding Baseline</w:t>
      </w:r>
    </w:p>
    <w:p>
      <w:pPr>
        <w:spacing w:after="80"/>
      </w:pPr>
      <w:r>
        <w:t xml:space="preserve">   - Route Poisoning Attack &amp; Secure DV Defense</w:t>
      </w:r>
    </w:p>
    <w:p>
      <w:pPr>
        <w:spacing w:after="80"/>
      </w:pPr>
      <w:r>
        <w:t xml:space="preserve">   - Summary Comparison Table</w:t>
      </w:r>
    </w:p>
    <w:p>
      <w:pPr>
        <w:pStyle w:val="ListNumber"/>
        <w:spacing w:after="40"/>
      </w:pPr>
      <w:r>
        <w:t>[Packet Movement, Latency, and Route Calculation](#3-packet-movement-latency-and-route-calculation)</w:t>
      </w:r>
    </w:p>
    <w:p>
      <w:pPr>
        <w:pStyle w:val="ListNumber"/>
        <w:spacing w:after="40"/>
      </w:pPr>
      <w:r>
        <w:t>[Routers and Nodes: Implementation &amp; Virtualization Model](#4-routers-and-nodes-implementation--virtualization-model)</w:t>
      </w:r>
    </w:p>
    <w:p>
      <w:pPr>
        <w:spacing w:after="80"/>
      </w:pPr>
      <w:r>
        <w:t xml:space="preserve">   - Real Networking vs. Simulated Mechanics</w:t>
      </w:r>
    </w:p>
    <w:p>
      <w:pPr>
        <w:pStyle w:val="ListNumber"/>
        <w:spacing w:after="40"/>
      </w:pPr>
      <w:r>
        <w:t>[Router Information Popup: Field-by-Field Breakdown](#5-router-information-popup-field-by-field-breakdown)</w:t>
      </w:r>
    </w:p>
    <w:p>
      <w:pPr>
        <w:pStyle w:val="ListNumber"/>
        <w:spacing w:after="40"/>
      </w:pPr>
      <w:r>
        <w:t>[Crash and Recovery Internals](#6-crash-and-recovery-internals)</w:t>
      </w:r>
    </w:p>
    <w:p>
      <w:pPr>
        <w:pStyle w:val="ListNumber"/>
        <w:spacing w:after="40"/>
      </w:pPr>
      <w:r>
        <w:t>[Simulation Controls &amp; Golden Quill Path Tracer](#7-simulation-controls--golden-quill-path-tracer)</w:t>
      </w:r>
    </w:p>
    <w:p>
      <w:pPr>
        <w:spacing w:after="80"/>
      </w:pPr>
      <w:r>
        <w:t>8. [End-to-End System Architecture](#8-end-to-end-system-architecture)</w:t>
      </w:r>
    </w:p>
    <w:p>
      <w:pPr>
        <w:spacing w:after="80"/>
      </w:pPr>
      <w:r>
        <w:t>9. [Viva / Presentation Quick Reference Cheatsheet](#9-viva--presentation-quick-reference-cheatsheet)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1. Project Overview &amp; Core Problem Solved</w:t>
      </w:r>
    </w:p>
    <w:p>
      <w:pPr>
        <w:pStyle w:val="Heading2"/>
        <w:spacing w:before="200" w:after="60"/>
      </w:pPr>
      <w:r>
        <w:t>What is RouteLab?</w:t>
      </w:r>
    </w:p>
    <w:p>
      <w:pPr>
        <w:spacing w:after="80"/>
      </w:pPr>
      <w:r>
        <w:t>**RouteLab** is an interactive, real-time, pluggable routing protocol simulator designed to model, visualize, and benchmark how distributed routing algorithms make decisions across computer networks. It provides a visual "Cartographer's Drafting Table" interface paired with an event-driven networking engine.</w:t>
      </w:r>
    </w:p>
    <w:p>
      <w:pPr>
        <w:pStyle w:val="Heading2"/>
        <w:spacing w:before="200" w:after="60"/>
      </w:pPr>
      <w:r>
        <w:t>What Problem Does It Solve?</w:t>
      </w:r>
    </w:p>
    <w:p>
      <w:pPr>
        <w:pStyle w:val="ListNumber"/>
        <w:spacing w:after="40"/>
      </w:pPr>
      <w:r>
        <w:t>**The "Black Box" Learning Curve of Computer Networking**:</w:t>
      </w:r>
    </w:p>
    <w:p>
      <w:pPr>
        <w:spacing w:after="80"/>
      </w:pPr>
      <w:r>
        <w:t xml:space="preserve">   In traditional networking education or testing, routing protocols run as background daemons (`routed`, `frr`, `quagga`, or Cisco IOS/Junos). Students and engineers only see final static tables via CLI commands like `show ip route`. They cannot observe:</w:t>
      </w:r>
    </w:p>
    <w:p>
      <w:pPr>
        <w:spacing w:after="80"/>
      </w:pPr>
      <w:r>
        <w:t xml:space="preserve">   - The exchange of intermediate routing control messages traversing links in real time.</w:t>
      </w:r>
    </w:p>
    <w:p>
      <w:pPr>
        <w:spacing w:after="80"/>
      </w:pPr>
      <w:r>
        <w:t xml:space="preserve">   - The transient formation and resolution of routing loops.</w:t>
      </w:r>
    </w:p>
    <w:p>
      <w:pPr>
        <w:spacing w:after="80"/>
      </w:pPr>
      <w:r>
        <w:t xml:space="preserve">   - How count-to-infinity occurs during sudden fiber cuts or power outages.</w:t>
      </w:r>
    </w:p>
    <w:p>
      <w:pPr>
        <w:spacing w:after="80"/>
      </w:pPr>
      <w:r>
        <w:t xml:space="preserve">   - How different algorithms scale in control packet overhead versus convergence time.</w:t>
      </w:r>
    </w:p>
    <w:p>
      <w:pPr>
        <w:pStyle w:val="ListNumber"/>
        <w:spacing w:after="40"/>
      </w:pPr>
      <w:r>
        <w:t>**Hardcoded Simulators**:</w:t>
      </w:r>
    </w:p>
    <w:p>
      <w:pPr>
        <w:spacing w:after="80"/>
      </w:pPr>
      <w:r>
        <w:t xml:space="preserve">   Most educational simulators (e.g., standard Cisco Packet Tracer labs or ad-hoc Python scripts) hardcode distance vector or Dijkstra algorithms into the simulator's core loop. RouteLab provides **zero hardcoding**: the simulation engine is completely algorithm-agnostic. Any routing protocol runs as a sandboxed plug-and-play plugin implementing the `RoutingProtocol` abstract base class.</w:t>
      </w:r>
    </w:p>
    <w:p>
      <w:pPr>
        <w:pStyle w:val="ListNumber"/>
        <w:spacing w:after="40"/>
      </w:pPr>
      <w:r>
        <w:t>**Rigorous Comparative Benchmarking**:</w:t>
      </w:r>
    </w:p>
    <w:p>
      <w:pPr>
        <w:spacing w:after="80"/>
      </w:pPr>
      <w:r>
        <w:t xml:space="preserve">   RouteLab allows running different algorithms over **identical network topologies** with **identical event schedules** (e.g., node failure at $t = 2.0\text{s}$, cost modification at $t = 4.0\text{s}$) to evaluate:</w:t>
      </w:r>
    </w:p>
    <w:p>
      <w:pPr>
        <w:spacing w:after="80"/>
      </w:pPr>
      <w:r>
        <w:t xml:space="preserve">   - **Convergence Time**: Wall-clock / virtual seconds to establish stable, loop-free shortest paths.</w:t>
      </w:r>
    </w:p>
    <w:p>
      <w:pPr>
        <w:spacing w:after="80"/>
      </w:pPr>
      <w:r>
        <w:t xml:space="preserve">   - **Control Message Overhead**: Total packets and bytes exchanged on the wire.</w:t>
      </w:r>
    </w:p>
    <w:p>
      <w:pPr>
        <w:spacing w:after="80"/>
      </w:pPr>
      <w:r>
        <w:t xml:space="preserve">   - **Route Flaps**: Total table mutation events.</w:t>
      </w:r>
    </w:p>
    <w:p>
      <w:pPr>
        <w:spacing w:after="80"/>
      </w:pPr>
      <w:r>
        <w:t xml:space="preserve">   - **Path Stretch Factor**: Ratio of the actual routed path cost to theoretical graph optimality.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2. Routing Protocols Implemented</w:t>
      </w:r>
    </w:p>
    <w:p>
      <w:pPr>
        <w:spacing w:after="80"/>
      </w:pPr>
      <w:r>
        <w:t>RouteLab implements four core routing protocols and two security/adversarial modules located in `backend/routelab/protocols/` and `backend/routelab/attacks/`.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>backend/routelab/</w:t>
        <w:br/>
        <w:t>├── protocols/</w:t>
        <w:br/>
        <w:t>│   ├── dv.py         -&gt; DistanceVectorProtocol (Bellman-Ford / RIP)</w:t>
        <w:br/>
        <w:t>│   ├── ls.py         -&gt; LinkStateProtocol (Dijkstra SPF / OSPF)</w:t>
        <w:br/>
        <w:t>│   ├── bgp_lite.py   -&gt; BGPLiteProtocol (Path-Vector / BGP-4)</w:t>
        <w:br/>
        <w:t>│   └── flooding.py   -&gt; FloodingProtocol (Controlled Flooding Baseline)</w:t>
        <w:br/>
        <w:t>└── attacks/</w:t>
        <w:br/>
        <w:t xml:space="preserve">    ├── poisoning.py  -&gt; PoisoningAttackProtocol (Byzantine False-Metric Injection)</w:t>
        <w:br/>
        <w:t xml:space="preserve">    └── mitigation.py -&gt; SecureDistanceVectorProtocol (Cryptographic Origin Validation)</w:t>
      </w:r>
    </w:p>
    <w:p>
      <w:pPr>
        <w:pStyle w:val="Heading2"/>
        <w:spacing w:before="200" w:after="60"/>
      </w:pPr>
      <w:r>
        <w:t>2.1 Distance Vector Protocol (`backend/routelab/protocols/dv.py`)</w:t>
      </w:r>
    </w:p>
    <w:p>
      <w:pPr>
        <w:pStyle w:val="ListBullet"/>
        <w:spacing w:after="40"/>
      </w:pPr>
      <w:r>
        <w:t>**Underlying Algorithm**: Distributed Bellman-Ford algorithm (analogous to RIP - Routing Information Protocol, RFC 2453).</w:t>
      </w:r>
    </w:p>
    <w:p>
      <w:pPr>
        <w:pStyle w:val="ListBullet"/>
        <w:spacing w:after="40"/>
      </w:pPr>
      <w:r>
        <w:t>**Core Logic**:</w:t>
      </w:r>
    </w:p>
    <w:p>
      <w:pPr>
        <w:spacing w:after="80"/>
      </w:pPr>
      <w:r>
        <w:t xml:space="preserve">  - Each router knows only its immediate neighbors and their link costs: $c(x, v)$.</w:t>
      </w:r>
    </w:p>
    <w:p>
      <w:pPr>
        <w:spacing w:after="80"/>
      </w:pPr>
      <w:r>
        <w:t xml:space="preserve">  - Periodically (every `periodic_interval_s = 2.0s`) and upon network changes (Triggered Updates), each router sends its full distance vector $D_x = [D_x(y) : y \in V]$ to all active neighbors.</w:t>
      </w:r>
    </w:p>
    <w:p>
      <w:pPr>
        <w:spacing w:after="80"/>
      </w:pPr>
      <w:r>
        <w:t xml:space="preserve">  - Upon receiving an advertisement from neighbor $v$, router $x$ updates its table using the Bellman-Ford equation:</w:t>
      </w:r>
    </w:p>
    <w:p>
      <w:pPr>
        <w:spacing w:after="80"/>
      </w:pPr>
      <w:r>
        <w:t xml:space="preserve">    $$D_x(y) = \min_v \{ c(x, v) + D_v(y) \}$$</w:t>
      </w:r>
    </w:p>
    <w:p>
      <w:pPr>
        <w:pStyle w:val="ListBullet"/>
        <w:spacing w:after="40"/>
      </w:pPr>
      <w:r>
        <w:t>**Loop Prevention &amp; Mitigations**:</w:t>
      </w:r>
    </w:p>
    <w:p>
      <w:pPr>
        <w:spacing w:after="80"/>
      </w:pPr>
      <w:r>
        <w:t xml:space="preserve">  - **Split Horizon**: A router does not advertise a route back out the interface through which it learned that route (`if route.next_hop == nbr: continue`).</w:t>
      </w:r>
    </w:p>
    <w:p>
      <w:pPr>
        <w:spacing w:after="80"/>
      </w:pPr>
      <w:r>
        <w:t xml:space="preserve">  - **Poison Reverse**: Rather than omitting the route, the router advertises an unreachable metric $\infty$ (configured as `16.0`) back to the neighbor it uses as next-hop (`cost = self.infinity`).</w:t>
      </w:r>
    </w:p>
    <w:p>
      <w:pPr>
        <w:spacing w:after="80"/>
      </w:pPr>
      <w:r>
        <w:t xml:space="preserve">  - **Triggered Updates**: Transmits delta updates immediately when link state or metric mutates, rather than waiting for the periodic timer.</w:t>
      </w:r>
    </w:p>
    <w:p>
      <w:pPr>
        <w:spacing w:after="80"/>
      </w:pPr>
      <w:r>
        <w:t xml:space="preserve">  - **Hold-down Timers**: When a route fails, the router enters a hold-down state during which it ignores higher-cost alternative paths to prevent transient counting-to-infinity.</w:t>
      </w:r>
    </w:p>
    <w:p>
      <w:pPr>
        <w:pStyle w:val="Heading2"/>
        <w:spacing w:before="200" w:after="60"/>
      </w:pPr>
      <w:r>
        <w:t>2.2 Link State Protocol (`backend/routelab/protocols/ls.py`)</w:t>
      </w:r>
    </w:p>
    <w:p>
      <w:pPr>
        <w:pStyle w:val="ListBullet"/>
        <w:spacing w:after="40"/>
      </w:pPr>
      <w:r>
        <w:t>**Underlying Algorithm**: Reliable Link State Advertisement (LSA) flooding + Dijkstra's Shortest Path First (SPF) algorithm (analogous to OSPF, RFC 2328).</w:t>
      </w:r>
    </w:p>
    <w:p>
      <w:pPr>
        <w:pStyle w:val="ListBullet"/>
        <w:spacing w:after="40"/>
      </w:pPr>
      <w:r>
        <w:t>**Core Logic**:</w:t>
      </w:r>
    </w:p>
    <w:p>
      <w:pPr>
        <w:spacing w:after="80"/>
      </w:pPr>
      <w:r>
        <w:t xml:space="preserve">  - **Global Topology Map**: Unlike Distance Vector (where routers only share "distances to destinations"), every Link State router floods Link State Advertisements (`LSA`) describing its local links: `(neighbor_id, cost)`.</w:t>
      </w:r>
    </w:p>
    <w:p>
      <w:pPr>
        <w:spacing w:after="80"/>
      </w:pPr>
      <w:r>
        <w:t xml:space="preserve">  - **Reliable Flooding &amp; $O(1)$ Duplicate Suppression**: Each LSA contains an advertisement origin (`adv_router`) and a monotonically increasing sequence number (`seq`). When a router receives an LSA:</w:t>
      </w:r>
    </w:p>
    <w:p>
      <w:pPr>
        <w:spacing w:after="80"/>
      </w:pPr>
      <w:r>
        <w:t xml:space="preserve">    ```python</w:t>
      </w:r>
    </w:p>
    <w:p>
      <w:pPr>
        <w:spacing w:after="80"/>
      </w:pPr>
      <w:r>
        <w:t xml:space="preserve">    current_lsa = self.lsdb.get(adv)</w:t>
      </w:r>
    </w:p>
    <w:p>
      <w:pPr>
        <w:spacing w:after="80"/>
      </w:pPr>
      <w:r>
        <w:t xml:space="preserve">    if current_lsa is not None and lsa.seq &lt;= current_lsa.seq:</w:t>
      </w:r>
    </w:p>
    <w:p>
      <w:pPr>
        <w:spacing w:after="80"/>
      </w:pPr>
      <w:r>
        <w:t xml:space="preserve">        return  # Drop duplicate or stale LSA immediately</w:t>
      </w:r>
    </w:p>
    <w:p>
      <w:pPr>
        <w:spacing w:after="80"/>
      </w:pPr>
      <w:r>
        <w:t xml:space="preserve">    ```</w:t>
      </w:r>
    </w:p>
    <w:p>
      <w:pPr>
        <w:spacing w:after="80"/>
      </w:pPr>
      <w:r>
        <w:t xml:space="preserve">    New LSAs are saved into the Link State Database (`LSDB`) and forwarded out all other active interfaces except the incoming link (Split-Horizon Flooding).</w:t>
      </w:r>
    </w:p>
    <w:p>
      <w:pPr>
        <w:spacing w:after="80"/>
      </w:pPr>
      <w:r>
        <w:t xml:space="preserve">  - **Dijkstra SPF Computation**: When the LSDB changes (`self._spf_dirty = True`), the router constructs an adjacency graph from the LSDB and executes Dijkstra's algorithm using a min-heap priority queue (`heapq`):</w:t>
      </w:r>
    </w:p>
    <w:p>
      <w:pPr>
        <w:spacing w:after="80"/>
      </w:pPr>
      <w:r>
        <w:t xml:space="preserve">    - Computes the shortest branch tree rooted at `self._node_id`.</w:t>
      </w:r>
    </w:p>
    <w:p>
      <w:pPr>
        <w:spacing w:after="80"/>
      </w:pPr>
      <w:r>
        <w:t xml:space="preserve">    - Identifies the first-hop neighbor along the optimal branch for every destination.</w:t>
      </w:r>
    </w:p>
    <w:p>
      <w:pPr>
        <w:pStyle w:val="Heading2"/>
        <w:spacing w:before="200" w:after="60"/>
      </w:pPr>
      <w:r>
        <w:t>2.3 BGP-Lite Protocol (`backend/routelab/protocols/bgp_lite.py`)</w:t>
      </w:r>
    </w:p>
    <w:p>
      <w:pPr>
        <w:pStyle w:val="ListBullet"/>
        <w:spacing w:after="40"/>
      </w:pPr>
      <w:r>
        <w:t>**Underlying Algorithm**: Path-Vector Routing (analogous to BGP-4, RFC 4271).</w:t>
      </w:r>
    </w:p>
    <w:p>
      <w:pPr>
        <w:pStyle w:val="ListBullet"/>
        <w:spacing w:after="40"/>
      </w:pPr>
      <w:r>
        <w:t>**Core Logic**:</w:t>
      </w:r>
    </w:p>
    <w:p>
      <w:pPr>
        <w:spacing w:after="80"/>
      </w:pPr>
      <w:r>
        <w:t xml:space="preserve">  - Used for inter-domain routing between Autonomous Systems (`AS`). Each node is assigned an Autonomous System identifier (`as_id` or `as_number`, e.g., AS100, AS200).</w:t>
      </w:r>
    </w:p>
    <w:p>
      <w:pPr>
        <w:spacing w:after="80"/>
      </w:pPr>
      <w:r>
        <w:t xml:space="preserve">  - Routes are advertised with an explicit path vector: `AS_PATH = [AS100, AS200, AS300]`.</w:t>
      </w:r>
    </w:p>
    <w:p>
      <w:pPr>
        <w:pStyle w:val="ListBullet"/>
        <w:spacing w:after="40"/>
      </w:pPr>
      <w:r>
        <w:t>**AS_PATH Loop Prevention**:</w:t>
      </w:r>
    </w:p>
    <w:p>
      <w:pPr>
        <w:spacing w:after="80"/>
      </w:pPr>
      <w:r>
        <w:t xml:space="preserve">  - Loop detection is mathematical and absolute: If a router receives a BGP advertisement whose `AS_PATH` already contains its own Autonomous System ID, the update is immediately discarded:</w:t>
      </w:r>
    </w:p>
    <w:p>
      <w:pPr>
        <w:spacing w:after="80"/>
      </w:pPr>
      <w:r>
        <w:t xml:space="preserve">    ```python</w:t>
      </w:r>
    </w:p>
    <w:p>
      <w:pPr>
        <w:spacing w:after="80"/>
      </w:pPr>
      <w:r>
        <w:t xml:space="preserve">    if self.as_id in as_path:</w:t>
      </w:r>
    </w:p>
    <w:p>
      <w:pPr>
        <w:spacing w:after="80"/>
      </w:pPr>
      <w:r>
        <w:t xml:space="preserve">        logger.debug("BGP loop detected: AS %s already in path %s", self.as_id, as_path)</w:t>
      </w:r>
    </w:p>
    <w:p>
      <w:pPr>
        <w:spacing w:after="80"/>
      </w:pPr>
      <w:r>
        <w:t xml:space="preserve">        continue</w:t>
      </w:r>
    </w:p>
    <w:p>
      <w:pPr>
        <w:spacing w:after="80"/>
      </w:pPr>
      <w:r>
        <w:t xml:space="preserve">    ```</w:t>
      </w:r>
    </w:p>
    <w:p>
      <w:pPr>
        <w:pStyle w:val="ListBullet"/>
        <w:spacing w:after="40"/>
      </w:pPr>
      <w:r>
        <w:t>**BGP Decision Process (Best Path Selection)**:</w:t>
      </w:r>
    </w:p>
    <w:p>
      <w:pPr>
        <w:spacing w:after="80"/>
      </w:pPr>
      <w:r>
        <w:t xml:space="preserve">  When multiple candidate paths exist for destination $d$, BGP-Lite applies standard RFC tie-breaking:</w:t>
      </w:r>
    </w:p>
    <w:p>
      <w:pPr>
        <w:spacing w:after="80"/>
      </w:pPr>
      <w:r>
        <w:t xml:space="preserve">  1. Highest Local Preference (`LOCAL_PREF`, configured via `peer_policies`).</w:t>
      </w:r>
    </w:p>
    <w:p>
      <w:pPr>
        <w:spacing w:after="80"/>
      </w:pPr>
      <w:r>
        <w:t xml:space="preserve">  2. Shortest `AS_PATH` length (fewer AS hops).</w:t>
      </w:r>
    </w:p>
    <w:p>
      <w:pPr>
        <w:spacing w:after="80"/>
      </w:pPr>
      <w:r>
        <w:t xml:space="preserve">  3. Lowest Multi-Exit Discriminator (`MED`).</w:t>
      </w:r>
    </w:p>
    <w:p>
      <w:pPr>
        <w:spacing w:after="80"/>
      </w:pPr>
      <w:r>
        <w:t xml:space="preserve">  4. Lowest interior peer link cost.</w:t>
      </w:r>
    </w:p>
    <w:p>
      <w:pPr>
        <w:spacing w:after="80"/>
      </w:pPr>
      <w:r>
        <w:t xml:space="preserve">  5. Deterministic tie-break on peer identifier.</w:t>
      </w:r>
    </w:p>
    <w:p>
      <w:pPr>
        <w:pStyle w:val="ListBullet"/>
        <w:spacing w:after="40"/>
      </w:pPr>
      <w:r>
        <w:t>**Explicit Route Withdrawals**: When a link drops or reachability is lost, the router issues a `BGP_UPDATE` containing explicit `withdrawals: [dst]`.</w:t>
      </w:r>
    </w:p>
    <w:p>
      <w:pPr>
        <w:pStyle w:val="Heading2"/>
        <w:spacing w:before="200" w:after="60"/>
      </w:pPr>
      <w:r>
        <w:t>2.4 Controlled Flooding Baseline (`backend/routelab/protocols/flooding.py`)</w:t>
      </w:r>
    </w:p>
    <w:p>
      <w:pPr>
        <w:pStyle w:val="ListBullet"/>
        <w:spacing w:after="40"/>
      </w:pPr>
      <w:r>
        <w:t>**Underlying Algorithm**: Naive packet broadcast with sequence cache and Time-To-Live (`TTL`).</w:t>
      </w:r>
    </w:p>
    <w:p>
      <w:pPr>
        <w:pStyle w:val="ListBullet"/>
        <w:spacing w:after="40"/>
      </w:pPr>
      <w:r>
        <w:t>**Core Logic**:</w:t>
      </w:r>
    </w:p>
    <w:p>
      <w:pPr>
        <w:spacing w:after="80"/>
      </w:pPr>
      <w:r>
        <w:t xml:space="preserve">  - Whenever a node wants to announce its presence, it broadcasts a packet to all neighbors with `hops = 0` and `ttl = 16`.</w:t>
      </w:r>
    </w:p>
    <w:p>
      <w:pPr>
        <w:spacing w:after="80"/>
      </w:pPr>
      <w:r>
        <w:t xml:space="preserve">  - Neighbors cache `(origin, seq)` in `self.seen_messages`. Duplicate packets are dropped.</w:t>
      </w:r>
    </w:p>
    <w:p>
      <w:pPr>
        <w:spacing w:after="80"/>
      </w:pPr>
      <w:r>
        <w:t xml:space="preserve">  - Non-duplicates record the reverse path: `discovered_routes[origin] = (hops + 1, src)`.</w:t>
      </w:r>
    </w:p>
    <w:p>
      <w:pPr>
        <w:spacing w:after="80"/>
      </w:pPr>
      <w:r>
        <w:t xml:space="preserve">  - If `ttl &gt; 1`, the packet is decremented and re-flooded out all other links.</w:t>
      </w:r>
    </w:p>
    <w:p>
      <w:pPr>
        <w:pStyle w:val="ListBullet"/>
        <w:spacing w:after="40"/>
      </w:pPr>
      <w:r>
        <w:t>**Purpose**: Serves as an educational baseline to show the massive packet overhead of naive flooding compared to Link State or Distance Vector.</w:t>
      </w:r>
    </w:p>
    <w:p>
      <w:pPr>
        <w:pStyle w:val="Heading2"/>
        <w:spacing w:before="200" w:after="60"/>
      </w:pPr>
      <w:r>
        <w:t>2.5 Security Modules: Poisoning Attack &amp; Secure DV Defense</w:t>
      </w:r>
    </w:p>
    <w:p>
      <w:pPr>
        <w:pStyle w:val="ListBullet"/>
        <w:spacing w:after="40"/>
      </w:pPr>
      <w:r>
        <w:t>**Poisoning Attack (`backend/routelab/attacks/poisoning.py`)**:</w:t>
      </w:r>
    </w:p>
    <w:p>
      <w:pPr>
        <w:spacing w:after="80"/>
      </w:pPr>
      <w:r>
        <w:t xml:space="preserve">  - Implements a Byzantine compromised router (`PoisoningAttackProtocol`).</w:t>
      </w:r>
    </w:p>
    <w:p>
      <w:pPr>
        <w:spacing w:after="80"/>
      </w:pPr>
      <w:r>
        <w:t xml:space="preserve">  - Periodically broadcasts forged distance vectors claiming direct reachability to a target victim router (e.g., `R6`) with a malicious cost of `1.0`:</w:t>
      </w:r>
    </w:p>
    <w:p>
      <w:pPr>
        <w:spacing w:after="80"/>
      </w:pPr>
      <w:r>
        <w:t xml:space="preserve">    ```python</w:t>
      </w:r>
    </w:p>
    <w:p>
      <w:pPr>
        <w:spacing w:after="80"/>
      </w:pPr>
      <w:r>
        <w:t xml:space="preserve">    vector[self.victim_node] = self.poison_cost  # Forges 1.0</w:t>
      </w:r>
    </w:p>
    <w:p>
      <w:pPr>
        <w:spacing w:after="80"/>
      </w:pPr>
      <w:r>
        <w:t xml:space="preserve">    ```</w:t>
      </w:r>
    </w:p>
    <w:p>
      <w:pPr>
        <w:spacing w:after="80"/>
      </w:pPr>
      <w:r>
        <w:t xml:space="preserve">  - Legitimate routers adopt this false route, funneling traffic into a blackhole or man-in-the-middle intercept.</w:t>
      </w:r>
    </w:p>
    <w:p>
      <w:pPr>
        <w:pStyle w:val="ListBullet"/>
        <w:spacing w:after="40"/>
      </w:pPr>
      <w:r>
        <w:t>**Secure DV Defense (`backend/routelab/attacks/mitigation.py`)**:</w:t>
      </w:r>
    </w:p>
    <w:p>
      <w:pPr>
        <w:spacing w:after="80"/>
      </w:pPr>
      <w:r>
        <w:t xml:space="preserve">  - Implements `SecureDistanceVectorProtocol` with **Cryptographic Origin Validation** and metric sanity checks:</w:t>
      </w:r>
    </w:p>
    <w:p>
      <w:pPr>
        <w:spacing w:after="80"/>
      </w:pPr>
      <w:r>
        <w:t xml:space="preserve">    ```python</w:t>
      </w:r>
    </w:p>
    <w:p>
      <w:pPr>
        <w:spacing w:after="80"/>
      </w:pPr>
      <w:r>
        <w:t xml:space="preserve">    if dst in self.authorized_origins:</w:t>
      </w:r>
    </w:p>
    <w:p>
      <w:pPr>
        <w:spacing w:after="80"/>
      </w:pPr>
      <w:r>
        <w:t xml:space="preserve">        allowed = self.authorized_origins[dst]</w:t>
      </w:r>
    </w:p>
    <w:p>
      <w:pPr>
        <w:spacing w:after="80"/>
      </w:pPr>
      <w:r>
        <w:t xml:space="preserve">        if src not in allowed and dst != src:</w:t>
      </w:r>
    </w:p>
    <w:p>
      <w:pPr>
        <w:spacing w:after="80"/>
      </w:pPr>
      <w:r>
        <w:t xml:space="preserve">            self.rejected_poison_count += 1</w:t>
      </w:r>
    </w:p>
    <w:p>
      <w:pPr>
        <w:spacing w:after="80"/>
      </w:pPr>
      <w:r>
        <w:t xml:space="preserve">            continue  # Drops forged advertisement</w:t>
      </w:r>
    </w:p>
    <w:p>
      <w:pPr>
        <w:spacing w:after="80"/>
      </w:pPr>
      <w:r>
        <w:t xml:space="preserve">    ```</w:t>
      </w:r>
    </w:p>
    <w:p>
      <w:pPr>
        <w:pStyle w:val="Heading2"/>
        <w:spacing w:before="200" w:after="60"/>
      </w:pPr>
      <w:r>
        <w:t>Protocol Comparison Summary Table</w:t>
      </w:r>
    </w:p>
    <w:p>
      <w:pPr>
        <w:spacing w:after="80"/>
      </w:pPr>
      <w:r>
        <w:t>| Feature / Metric | Distance Vector (RIP) | Link State (OSPF) | BGP-Lite (BGP-4) | Flooding Baseline |</w:t>
      </w:r>
    </w:p>
    <w:p>
      <w:pPr>
        <w:spacing w:after="80"/>
      </w:pPr>
      <w:r>
        <w:t>| :--- | :--- | :--- | :--- | :--- |</w:t>
      </w:r>
    </w:p>
    <w:p>
      <w:pPr>
        <w:spacing w:after="80"/>
      </w:pPr>
      <w:r>
        <w:t>| **Routing Algorithm** | Distributed Bellman-Ford | Dijkstra Shortest Path First (SPF) | Path-Vector Best Path Selection | Hop-by-Hop Broadcast |</w:t>
      </w:r>
    </w:p>
    <w:p>
      <w:pPr>
        <w:spacing w:after="80"/>
      </w:pPr>
      <w:r>
        <w:t>| **Information Shared** | Distance vector to all known destinations | Local link states (`neighbor_id, cost`) | Destination prefix + `AS_PATH` vector | Hop count and sequence origin |</w:t>
      </w:r>
    </w:p>
    <w:p>
      <w:pPr>
        <w:spacing w:after="80"/>
      </w:pPr>
      <w:r>
        <w:t>| **Knowledge Scope** | Local neighbors only ("routing by rumor") | Full network topology map in LSDB | Autonomous System path traversal | Hop distance to source |</w:t>
      </w:r>
    </w:p>
    <w:p>
      <w:pPr>
        <w:spacing w:after="80"/>
      </w:pPr>
      <w:r>
        <w:t>| **Loop Prevention** | Split Horizon, Poison Reverse, Hold-down | Monotonic LSA sequence numbers | `AS_PATH` loop inspection | Monotonic packet cache `(origin, seq)` |</w:t>
      </w:r>
    </w:p>
    <w:p>
      <w:pPr>
        <w:spacing w:after="80"/>
      </w:pPr>
      <w:r>
        <w:t>| **Convergence Speed** | Moderate to Slow (iterative relaxation) | Extremely Fast (immediate LSA flood) | Fast (explicit withdrawals) | Fast, but consumes link bandwidth |</w:t>
      </w:r>
    </w:p>
    <w:p>
      <w:pPr>
        <w:spacing w:after="80"/>
      </w:pPr>
      <w:r>
        <w:t>| **Message Overhead** | Low to Moderate (periodic vectors) | Low steady-state, bursty during topology change | Very Low (incremental updates only) | Extremely High ($O(E)$ per packet) |</w:t>
      </w:r>
    </w:p>
    <w:p>
      <w:pPr>
        <w:spacing w:after="80"/>
      </w:pPr>
      <w:r>
        <w:t>| **Metric Used** | Additive link costs / hop count | Additive link costs (bandwidth-derived) | Policy (`LOCAL_PREF`, AS hops, MED) | Hop count |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3. Packet Movement, Latency, and Route Calculation</w:t>
      </w:r>
    </w:p>
    <w:p>
      <w:pPr>
        <w:pStyle w:val="Heading2"/>
        <w:spacing w:before="200" w:after="60"/>
      </w:pPr>
      <w:r>
        <w:t>How Routing Messages are Created</w:t>
      </w:r>
    </w:p>
    <w:p>
      <w:pPr>
        <w:pStyle w:val="ListNumber"/>
        <w:spacing w:after="40"/>
      </w:pPr>
      <w:r>
        <w:t>**Creation**:</w:t>
      </w:r>
    </w:p>
    <w:p>
      <w:pPr>
        <w:spacing w:after="80"/>
      </w:pPr>
      <w:r>
        <w:t xml:space="preserve">   When an event occurs (timer tick in `on_timer`, or link change in `on_link_change`), the active protocol calls:</w:t>
      </w:r>
    </w:p>
    <w:p>
      <w:pPr>
        <w:spacing w:after="80"/>
      </w:pPr>
      <w:r>
        <w:t xml:space="preserve">   `ctx.send(nbr, payload)` or `ctx.broadcast(payload)`.</w:t>
      </w:r>
    </w:p>
    <w:p>
      <w:pPr>
        <w:pStyle w:val="ListNumber"/>
        <w:spacing w:after="40"/>
      </w:pPr>
      <w:r>
        <w:t>**Binary Wire Encoding**:</w:t>
      </w:r>
    </w:p>
    <w:p>
      <w:pPr>
        <w:spacing w:after="80"/>
      </w:pPr>
      <w:r>
        <w:t xml:space="preserve">   In `RouterNode.send()` (`backend/routelab/core/node.py`), the message is wrapped into a `Packet` dataclass (`backend/routelab/core/packet.py`):</w:t>
      </w:r>
    </w:p>
    <w:p>
      <w:pPr>
        <w:spacing w:after="80"/>
      </w:pPr>
      <w:r>
        <w:t xml:space="preserve">   ```python</w:t>
      </w:r>
    </w:p>
    <w:p>
      <w:pPr>
        <w:spacing w:after="80"/>
      </w:pPr>
      <w:r>
        <w:t xml:space="preserve">   pkt = Packet(</w:t>
      </w:r>
    </w:p>
    <w:p>
      <w:pPr>
        <w:spacing w:after="80"/>
      </w:pPr>
      <w:r>
        <w:t xml:space="preserve">       src=self.node_id,</w:t>
      </w:r>
    </w:p>
    <w:p>
      <w:pPr>
        <w:spacing w:after="80"/>
      </w:pPr>
      <w:r>
        <w:t xml:space="preserve">       dst=nbr,</w:t>
      </w:r>
    </w:p>
    <w:p>
      <w:pPr>
        <w:spacing w:after="80"/>
      </w:pPr>
      <w:r>
        <w:t xml:space="preserve">       proto=self._protocol.name,</w:t>
      </w:r>
    </w:p>
    <w:p>
      <w:pPr>
        <w:spacing w:after="80"/>
      </w:pPr>
      <w:r>
        <w:t xml:space="preserve">       seq=self._seq,</w:t>
      </w:r>
    </w:p>
    <w:p>
      <w:pPr>
        <w:spacing w:after="80"/>
      </w:pPr>
      <w:r>
        <w:t xml:space="preserve">       ttl=32,</w:t>
      </w:r>
    </w:p>
    <w:p>
      <w:pPr>
        <w:spacing w:after="80"/>
      </w:pPr>
      <w:r>
        <w:t xml:space="preserve">       timestamp=self.clock.now(),</w:t>
      </w:r>
    </w:p>
    <w:p>
      <w:pPr>
        <w:spacing w:after="80"/>
      </w:pPr>
      <w:r>
        <w:t xml:space="preserve">       payload=payload,</w:t>
      </w:r>
    </w:p>
    <w:p>
      <w:pPr>
        <w:spacing w:after="80"/>
      </w:pPr>
      <w:r>
        <w:t xml:space="preserve">       packet_type=PacketType.CONTROL,</w:t>
      </w:r>
    </w:p>
    <w:p>
      <w:pPr>
        <w:spacing w:after="80"/>
      </w:pPr>
      <w:r>
        <w:t xml:space="preserve">   )</w:t>
      </w:r>
    </w:p>
    <w:p>
      <w:pPr>
        <w:spacing w:after="80"/>
      </w:pPr>
      <w:r>
        <w:t xml:space="preserve">   ```</w:t>
      </w:r>
    </w:p>
    <w:p>
      <w:pPr>
        <w:spacing w:after="80"/>
      </w:pPr>
      <w:r>
        <w:t xml:space="preserve">   The packet is serialized using high-performance binary **MessagePack** (`msgpack.packb`), caching its exact wire size (`pkt.byte_size = len(encoded)`).</w:t>
      </w:r>
    </w:p>
    <w:p>
      <w:pPr>
        <w:pStyle w:val="Heading2"/>
        <w:spacing w:before="200" w:after="60"/>
      </w:pPr>
      <w:r>
        <w:t>How Packets Traverse Links (Latency, Jitter, and Bandwidth)</w:t>
      </w:r>
    </w:p>
    <w:p>
      <w:pPr>
        <w:spacing w:after="80"/>
      </w:pPr>
      <w:r>
        <w:t>Packets do not reach the destination instantaneously. They pass through the `LinkEmulator` (`backend/routelab/core/link.py`):</w:t>
      </w:r>
    </w:p>
    <w:p>
      <w:pPr>
        <w:pStyle w:val="ListNumber"/>
        <w:spacing w:after="40"/>
      </w:pPr>
      <w:r>
        <w:t>**Link Status Verification**:</w:t>
      </w:r>
    </w:p>
    <w:p>
      <w:pPr>
        <w:spacing w:after="80"/>
      </w:pPr>
      <w:r>
        <w:t xml:space="preserve">   If `link.is_up == False`, the packet is dropped immediately (`stats.packets_dropped_down += 1`).</w:t>
      </w:r>
    </w:p>
    <w:p>
      <w:pPr>
        <w:pStyle w:val="ListNumber"/>
        <w:spacing w:after="40"/>
      </w:pPr>
      <w:r>
        <w:t>**Stochastic Packet Loss**:</w:t>
      </w:r>
    </w:p>
    <w:p>
      <w:pPr>
        <w:spacing w:after="80"/>
      </w:pPr>
      <w:r>
        <w:t xml:space="preserve">   If `random.random() &lt; link.loss_rate`, the packet is dropped (`stats.packets_dropped_loss += 1`).</w:t>
      </w:r>
    </w:p>
    <w:p>
      <w:pPr>
        <w:pStyle w:val="ListNumber"/>
        <w:spacing w:after="40"/>
      </w:pPr>
      <w:r>
        <w:t>**Delay Calculation**:</w:t>
      </w:r>
    </w:p>
    <w:p>
      <w:pPr>
        <w:spacing w:after="80"/>
      </w:pPr>
      <w:r>
        <w:t xml:space="preserve">   The transmission delay models real physical line properties:</w:t>
      </w:r>
    </w:p>
    <w:p>
      <w:pPr>
        <w:spacing w:after="80"/>
      </w:pPr>
      <w:r>
        <w:t xml:space="preserve">   $$\text{Total Delay} = \max\left(0.001, \frac{\text{latency\_ms}}{1000} + \text{jitter\_s}\right) + \frac{\text{pkt\_bytes} \times 8}{\text{bandwidth\_bps}}$$</w:t>
      </w:r>
    </w:p>
    <w:p>
      <w:pPr>
        <w:spacing w:after="80"/>
      </w:pPr>
      <w:r>
        <w:t xml:space="preserve">   - $\text{latency\_ms}$: Propagation delay across the medium (e.g., 10ms).</w:t>
      </w:r>
    </w:p>
    <w:p>
      <w:pPr>
        <w:spacing w:after="80"/>
      </w:pPr>
      <w:r>
        <w:t xml:space="preserve">   - $\text{jitter\_s}$: Uniform random fluctuation drawn from $[-\text{jitter\_ms}, +\text{jitter\_ms}]$.</w:t>
      </w:r>
    </w:p>
    <w:p>
      <w:pPr>
        <w:spacing w:after="80"/>
      </w:pPr>
      <w:r>
        <w:t xml:space="preserve">   - $\frac{\text{pkt\_bytes} \times 8}{\text{bandwidth\_bps}}$: Serialization delay on band-limited links.</w:t>
      </w:r>
    </w:p>
    <w:p>
      <w:pPr>
        <w:pStyle w:val="ListNumber"/>
        <w:spacing w:after="40"/>
      </w:pPr>
      <w:r>
        <w:t>**Heap-Based In-Flight Pipeline**:</w:t>
      </w:r>
    </w:p>
    <w:p>
      <w:pPr>
        <w:spacing w:after="80"/>
      </w:pPr>
      <w:r>
        <w:t xml:space="preserve">   The packet is wrapped into `_InFlightPacket(delivery_time = now + total_delay, packet=pkt, callback=...)` and inserted into a min-heap priority queue (`heapq.heappush(self._queue, in_flight)`).</w:t>
      </w:r>
    </w:p>
    <w:p>
      <w:pPr>
        <w:spacing w:after="80"/>
      </w:pPr>
      <w:r>
        <w:t xml:space="preserve">   A dedicated worker coroutine sleeps until the earliest packet's `delivery_time`, popping it from the heap and invoking the neighbor's `receive_packet(pkt)` callback.</w:t>
      </w:r>
    </w:p>
    <w:p>
      <w:pPr>
        <w:pStyle w:val="Heading2"/>
        <w:spacing w:before="200" w:after="60"/>
      </w:pPr>
      <w:r>
        <w:t>How Packets are Animated on Screen</w:t>
      </w:r>
    </w:p>
    <w:p>
      <w:pPr>
        <w:pStyle w:val="ListBullet"/>
        <w:spacing w:after="40"/>
      </w:pPr>
      <w:r>
        <w:t>The React frontend runs a 60 FPS animation loop driven by `requestAnimationFrame` in `frontend/src/App.tsx`.</w:t>
      </w:r>
    </w:p>
    <w:p>
      <w:pPr>
        <w:pStyle w:val="ListBullet"/>
        <w:spacing w:after="40"/>
      </w:pPr>
      <w:r>
        <w:t>The simulator maintains an array of `PacketCourier` objects:</w:t>
      </w:r>
    </w:p>
    <w:p>
      <w:pPr>
        <w:spacing w:after="80"/>
      </w:pPr>
      <w:r>
        <w:t xml:space="preserve">  ```typescript</w:t>
      </w:r>
    </w:p>
    <w:p>
      <w:pPr>
        <w:spacing w:after="80"/>
      </w:pPr>
      <w:r>
        <w:t xml:space="preserve">  interface PacketCourier {</w:t>
      </w:r>
    </w:p>
    <w:p>
      <w:pPr>
        <w:spacing w:after="80"/>
      </w:pPr>
      <w:r>
        <w:t xml:space="preserve">    id: string;</w:t>
      </w:r>
    </w:p>
    <w:p>
      <w:pPr>
        <w:spacing w:after="80"/>
      </w:pPr>
      <w:r>
        <w:t xml:space="preserve">    src: string;</w:t>
      </w:r>
    </w:p>
    <w:p>
      <w:pPr>
        <w:spacing w:after="80"/>
      </w:pPr>
      <w:r>
        <w:t xml:space="preserve">    dst: string;</w:t>
      </w:r>
    </w:p>
    <w:p>
      <w:pPr>
        <w:spacing w:after="80"/>
      </w:pPr>
      <w:r>
        <w:t xml:space="preserve">    progress: number; // 0.0 (source) to 1.0 (destination)</w:t>
      </w:r>
    </w:p>
    <w:p>
      <w:pPr>
        <w:spacing w:after="80"/>
      </w:pPr>
      <w:r>
        <w:t xml:space="preserve">    speed: number;</w:t>
      </w:r>
    </w:p>
    <w:p>
      <w:pPr>
        <w:spacing w:after="80"/>
      </w:pPr>
      <w:r>
        <w:t xml:space="preserve">    protocol: string;</w:t>
      </w:r>
    </w:p>
    <w:p>
      <w:pPr>
        <w:spacing w:after="80"/>
      </w:pPr>
      <w:r>
        <w:t xml:space="preserve">    payloadType: 'LSA' | 'VECTOR' | 'BGP';</w:t>
      </w:r>
    </w:p>
    <w:p>
      <w:pPr>
        <w:spacing w:after="80"/>
      </w:pPr>
      <w:r>
        <w:t xml:space="preserve">  }</w:t>
      </w:r>
    </w:p>
    <w:p>
      <w:pPr>
        <w:spacing w:after="80"/>
      </w:pPr>
      <w:r>
        <w:t xml:space="preserve">  ```</w:t>
      </w:r>
    </w:p>
    <w:p>
      <w:pPr>
        <w:pStyle w:val="ListBullet"/>
        <w:spacing w:after="40"/>
      </w:pPr>
      <w:r>
        <w:t>On each frame tick, `pkt.progress += pkt.speed * dt * speed_multiplier`.</w:t>
      </w:r>
    </w:p>
    <w:p>
      <w:pPr>
        <w:pStyle w:val="ListBullet"/>
        <w:spacing w:after="40"/>
      </w:pPr>
      <w:r>
        <w:t>In `frontend/src/components/TopologyCanvas.tsx`, the 2D Canvas computes the interpolated pixel coordinate:</w:t>
      </w:r>
    </w:p>
    <w:p>
      <w:pPr>
        <w:spacing w:after="80"/>
      </w:pPr>
      <w:r>
        <w:t xml:space="preserve">  $$x(t) = x_{\text{src}} + (x_{\text{dst}} - x_{\text{src}}) \times \text{progress}$$</w:t>
      </w:r>
    </w:p>
    <w:p>
      <w:pPr>
        <w:spacing w:after="80"/>
      </w:pPr>
      <w:r>
        <w:t xml:space="preserve">  $$y(t) = y_{\text{src}} + (y_{\text{dst}} - y_{\text{src}}) \times \text{progress}$$</w:t>
      </w:r>
    </w:p>
    <w:p>
      <w:pPr>
        <w:spacing w:after="80"/>
      </w:pPr>
      <w:r>
        <w:t xml:space="preserve">  The canvas renders a luminous courier particle with an outer pulse ring, color-coded by protocol:</w:t>
      </w:r>
    </w:p>
    <w:p>
      <w:pPr>
        <w:spacing w:after="80"/>
      </w:pPr>
      <w:r>
        <w:t xml:space="preserve">  - **Copper / Ochre (`#C87533`)**: Distance Vector</w:t>
      </w:r>
    </w:p>
    <w:p>
      <w:pPr>
        <w:spacing w:after="80"/>
      </w:pPr>
      <w:r>
        <w:t xml:space="preserve">  - **Verdigris Green (`#3D8B7A`)**: Link State</w:t>
      </w:r>
    </w:p>
    <w:p>
      <w:pPr>
        <w:spacing w:after="80"/>
      </w:pPr>
      <w:r>
        <w:t xml:space="preserve">  - **Cobalt Blue (`#2A5298`)**: BGP-Lite</w:t>
      </w:r>
    </w:p>
    <w:p>
      <w:pPr>
        <w:pStyle w:val="ListBullet"/>
        <w:spacing w:after="40"/>
      </w:pPr>
      <w:r>
        <w:t>When `progress &gt;= 1.0`, the courier is removed, the arrival chime plays (Web Audio API synthesis), and the target router's RX counter increments.</w:t>
      </w:r>
    </w:p>
    <w:p>
      <w:pPr>
        <w:pStyle w:val="Heading2"/>
        <w:spacing w:before="200" w:after="60"/>
      </w:pPr>
      <w:r>
        <w:t>How the Optimal Path is Calculated</w:t>
      </w:r>
    </w:p>
    <w:p>
      <w:pPr>
        <w:pStyle w:val="ListNumber"/>
        <w:spacing w:after="40"/>
      </w:pPr>
      <w:r>
        <w:t>**Next-Hop Forwarding**:</w:t>
      </w:r>
    </w:p>
    <w:p>
      <w:pPr>
        <w:spacing w:after="80"/>
      </w:pPr>
      <w:r>
        <w:t xml:space="preserve">   Routers do not pre-calculate whole end-to-end paths when forwarding. Instead, each router $u$ inspects its local routing table for destination $d$. If the entry says `next_hop = v`, router $u$ forwards the packet to adjacent neighbor $v$. Router $v$ then performs its own lookup.</w:t>
      </w:r>
    </w:p>
    <w:p>
      <w:pPr>
        <w:pStyle w:val="ListNumber"/>
        <w:spacing w:after="40"/>
      </w:pPr>
      <w:r>
        <w:t>**Optimal Path Selection**:</w:t>
      </w:r>
    </w:p>
    <w:p>
      <w:pPr>
        <w:spacing w:after="80"/>
      </w:pPr>
      <w:r>
        <w:t xml:space="preserve">   - In **Distance Vector**, shortest paths emerge iteratively through Bellman-Ford equation relaxation.</w:t>
      </w:r>
    </w:p>
    <w:p>
      <w:pPr>
        <w:spacing w:after="80"/>
      </w:pPr>
      <w:r>
        <w:t xml:space="preserve">   - In **Link State**, shortest paths are computed directly by running Dijkstra's algorithm over the synchronized LSDB.</w:t>
      </w:r>
    </w:p>
    <w:p>
      <w:pPr>
        <w:spacing w:after="80"/>
      </w:pPr>
      <w:r>
        <w:t xml:space="preserve">   - In **BGP-Lite**, path selection follows policy preference (`LOCAL_PREF`) followed by AS-path length.</w:t>
      </w:r>
    </w:p>
    <w:p>
      <w:pPr>
        <w:pStyle w:val="ListNumber"/>
        <w:spacing w:after="40"/>
      </w:pPr>
      <w:r>
        <w:t>**Path Tracer Verification**:</w:t>
      </w:r>
    </w:p>
    <w:p>
      <w:pPr>
        <w:spacing w:after="80"/>
      </w:pPr>
      <w:r>
        <w:t xml:space="preserve">   The frontend Golden Quill Path Tracer (`frontend/src/components/PathTracerPanel.tsx`) simulates hop-by-hop packet forwarding from a source router to a destination router using the routers' actual computed `next_hop` pointers. If a node points back to an already visited node, the tracer flags **"LOOP DETECTED"**. If a next-hop pointer is missing or points to a crashed router, it flags **"BLACKHOLE"**.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4. Routers and Nodes: Implementation &amp; Virtualization Model</w:t>
      </w:r>
    </w:p>
    <w:p>
      <w:pPr>
        <w:pStyle w:val="Heading2"/>
        <w:spacing w:before="200" w:after="60"/>
      </w:pPr>
      <w:r>
        <w:t>Are these actual routers, virtual machines, or software objects?</w:t>
      </w:r>
    </w:p>
    <w:p>
      <w:pPr>
        <w:spacing w:after="80"/>
      </w:pPr>
      <w:r>
        <w:t xml:space="preserve">The nodes labeled **R1, R2, R3...** are **software objects** running inside an asynchronous Python runtime. They are **not** hardware routers, and they are **not** heavyweight operating system Virtual Machines (like VirtualBox, QEMU, or Docker containers). </w:t>
      </w:r>
    </w:p>
    <w:p>
      <w:pPr>
        <w:spacing w:after="80"/>
      </w:pPr>
      <w:r>
        <w:t>Each router is an instance of the `RouterNode` class (`backend/routelab/core/node.py`).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>+-------------------------------------------------------------------+</w:t>
        <w:br/>
        <w:t>|                           RouterNode (R1)                         |</w:t>
        <w:br/>
        <w:t>|                                                                   |</w:t>
        <w:br/>
        <w:t>|  [Operational State: NodeStatus.RUNNING]                          |</w:t>
        <w:br/>
        <w:t>|  [Localhost UDP Socket: 127.0.0.1:52341 (DatagramTransport)]      |</w:t>
        <w:br/>
        <w:t>|                                                                   |</w:t>
        <w:br/>
        <w:t>|  +-------------------------------------------------------------+  |</w:t>
        <w:br/>
        <w:t>|  |           IsolatedProtocolRunner (Security Sandbox)         |  |</w:t>
        <w:br/>
        <w:t>|  |  +-------------------------------------------------------+  |  |</w:t>
        <w:br/>
        <w:t>|  |  | Protocol Plugin: DistanceVectorProtocol / LinkState   |  |  |</w:t>
        <w:br/>
        <w:t>|  |  | Routing Table: { Dest -&gt; DVRoute(cost, next_hop) }    |  |  |</w:t>
        <w:br/>
        <w:t>|  |  +-------------------------------------------------------+  |  |</w:t>
        <w:br/>
        <w:t>|  +-------------------------------------------------------------+  |</w:t>
        <w:br/>
        <w:t>|                                                                   |</w:t>
        <w:br/>
        <w:t>|  Links: {"R2": LinkEmulator, "R3": LinkEmulator}                  |</w:t>
        <w:br/>
        <w:t>|  Counters: TX=42, RX=38, Flaps=3                                  |</w:t>
        <w:br/>
        <w:t>+-------------------------------------------------------------------+</w:t>
      </w:r>
    </w:p>
    <w:p>
      <w:pPr>
        <w:pStyle w:val="Heading2"/>
        <w:spacing w:before="200" w:after="60"/>
      </w:pPr>
      <w:r>
        <w:t>Real Networking Behavior vs. Simulated Behavior</w:t>
      </w:r>
    </w:p>
    <w:p>
      <w:pPr>
        <w:pStyle w:val="Heading3"/>
        <w:spacing w:before="160" w:after="40"/>
      </w:pPr>
      <w:r>
        <w:t>What is REAL:</w:t>
      </w:r>
    </w:p>
    <w:p>
      <w:pPr>
        <w:pStyle w:val="ListNumber"/>
        <w:spacing w:after="40"/>
      </w:pPr>
      <w:r>
        <w:t>**Real Operating System UDP Sockets**:</w:t>
      </w:r>
    </w:p>
    <w:p>
      <w:pPr>
        <w:spacing w:after="80"/>
      </w:pPr>
      <w:r>
        <w:t xml:space="preserve">   During `node.start()`, each router creates an actual operating system datagram socket bound to `127.0.0.1` on an ephemeral OS port using Python's asyncio event loop:</w:t>
      </w:r>
    </w:p>
    <w:p>
      <w:pPr>
        <w:spacing w:after="80"/>
      </w:pPr>
      <w:r>
        <w:t xml:space="preserve">   ```python</w:t>
      </w:r>
    </w:p>
    <w:p>
      <w:pPr>
        <w:spacing w:after="80"/>
      </w:pPr>
      <w:r>
        <w:t xml:space="preserve">   loop = asyncio.get_running_loop()</w:t>
      </w:r>
    </w:p>
    <w:p>
      <w:pPr>
        <w:spacing w:after="80"/>
      </w:pPr>
      <w:r>
        <w:t xml:space="preserve">   transport, _ = await loop.create_datagram_endpoint(</w:t>
      </w:r>
    </w:p>
    <w:p>
      <w:pPr>
        <w:spacing w:after="80"/>
      </w:pPr>
      <w:r>
        <w:t xml:space="preserve">       lambda: _UDPProtocol(self),</w:t>
      </w:r>
    </w:p>
    <w:p>
      <w:pPr>
        <w:spacing w:after="80"/>
      </w:pPr>
      <w:r>
        <w:t xml:space="preserve">       local_addr=(self.bind_host, self.bind_port),  # 127.0.0.1:0</w:t>
      </w:r>
    </w:p>
    <w:p>
      <w:pPr>
        <w:spacing w:after="80"/>
      </w:pPr>
      <w:r>
        <w:t xml:space="preserve">   )</w:t>
      </w:r>
    </w:p>
    <w:p>
      <w:pPr>
        <w:spacing w:after="80"/>
      </w:pPr>
      <w:r>
        <w:t xml:space="preserve">   self._assigned_port = transport.get_extra_info("sockname")[1]</w:t>
      </w:r>
    </w:p>
    <w:p>
      <w:pPr>
        <w:spacing w:after="80"/>
      </w:pPr>
      <w:r>
        <w:t xml:space="preserve">   ```</w:t>
      </w:r>
    </w:p>
    <w:p>
      <w:pPr>
        <w:pStyle w:val="ListNumber"/>
        <w:spacing w:after="40"/>
      </w:pPr>
      <w:r>
        <w:t>**Real Binary Serialization**:</w:t>
      </w:r>
    </w:p>
    <w:p>
      <w:pPr>
        <w:spacing w:after="80"/>
      </w:pPr>
      <w:r>
        <w:t xml:space="preserve">   Messages are not Python object references in memory; they are encoded into raw binary wire bytes via `msgpack` and parsed through `Packet.from_bytes(data)`.</w:t>
      </w:r>
    </w:p>
    <w:p>
      <w:pPr>
        <w:pStyle w:val="ListNumber"/>
        <w:spacing w:after="40"/>
      </w:pPr>
      <w:r>
        <w:t>**Real Sandboxing**:</w:t>
      </w:r>
    </w:p>
    <w:p>
      <w:pPr>
        <w:spacing w:after="80"/>
      </w:pPr>
      <w:r>
        <w:t xml:space="preserve">   Protocols execute inside an `IsolatedProtocolRunner` (`backend/routelab/plugins/loader.py`). If a protocol crashes (e.g., divide-by-zero or memory fault), the runner intercepts the exception, marks the node as `FAULTY`, and prevents the simulation engine from failing.</w:t>
      </w:r>
    </w:p>
    <w:p>
      <w:pPr>
        <w:pStyle w:val="ListNumber"/>
        <w:spacing w:after="40"/>
      </w:pPr>
      <w:r>
        <w:t>**Real Async Concurrency**:</w:t>
      </w:r>
    </w:p>
    <w:p>
      <w:pPr>
        <w:spacing w:after="80"/>
      </w:pPr>
      <w:r>
        <w:t xml:space="preserve">   Timers, periodic heartbeats, and packet deliveries execute concurrently using standard Python `asyncio` tasks.</w:t>
      </w:r>
    </w:p>
    <w:p>
      <w:pPr>
        <w:pStyle w:val="Heading3"/>
        <w:spacing w:before="160" w:after="40"/>
      </w:pPr>
      <w:r>
        <w:t>What is SIMULATED:</w:t>
      </w:r>
    </w:p>
    <w:p>
      <w:pPr>
        <w:pStyle w:val="ListNumber"/>
        <w:spacing w:after="40"/>
      </w:pPr>
      <w:r>
        <w:t>**No Physical Cables / Layer-1 PHY**:</w:t>
      </w:r>
    </w:p>
    <w:p>
      <w:pPr>
        <w:spacing w:after="80"/>
      </w:pPr>
      <w:r>
        <w:t xml:space="preserve">   Ethernet frames, optical transceivers, and CSMA/CD are not simulated. Packets travel across `LinkEmulator` priority queues.</w:t>
      </w:r>
    </w:p>
    <w:p>
      <w:pPr>
        <w:pStyle w:val="ListNumber"/>
        <w:spacing w:after="40"/>
      </w:pPr>
      <w:r>
        <w:t>**Logical Link Topologies**:</w:t>
      </w:r>
    </w:p>
    <w:p>
      <w:pPr>
        <w:spacing w:after="80"/>
      </w:pPr>
      <w:r>
        <w:t xml:space="preserve">   Instead of physical switch ports (`eth0`, `ge-0/0/0`), nodes have a dictionary of logical link mappings: `self.links: dict[str, LinkEmulator]`.</w:t>
      </w:r>
    </w:p>
    <w:p>
      <w:pPr>
        <w:pStyle w:val="ListNumber"/>
        <w:spacing w:after="40"/>
      </w:pPr>
      <w:r>
        <w:t>**Client-Side Engine (Offline Mode)**:</w:t>
      </w:r>
    </w:p>
    <w:p>
      <w:pPr>
        <w:spacing w:after="80"/>
      </w:pPr>
      <w:r>
        <w:t xml:space="preserve">   In standalone browser mode (when the Python backend is disconnected), `frontend/src/App.tsx` and `frontend/src/services/api.ts` execute a high-fidelity client-side simulation engine in TypeScript. It computes shortest-path relaxations at 60 FPS and animates couriers directly on the canvas without needing server round-trips.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5. Router Information Popup: Field-by-Field Breakdown</w:t>
      </w:r>
    </w:p>
    <w:p>
      <w:pPr>
        <w:spacing w:after="80"/>
      </w:pPr>
      <w:r>
        <w:t>When you click on any router (e.g., **R1**), the **Node Inspector Drawer** (`frontend/src/components/NodeInspectorDrawer.tsx`) opens.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>+-------------------------------------------------------------+</w:t>
        <w:br/>
        <w:t>| (R1) Router R1                        [STATUS: RUNNING] [X] |</w:t>
        <w:br/>
        <w:t>+-------------------------------------------------------------+</w:t>
        <w:br/>
        <w:t>| [Crash Node]                  TX: 48  RX: 52   Flaps: 3     |</w:t>
        <w:br/>
        <w:t>+-------------------------------------------------------------+</w:t>
        <w:br/>
        <w:t>| [ Routing Table ]   [ Neighbors (2) ]   [ LSDB View ]       |</w:t>
        <w:br/>
        <w:t>+-------------------------------------------------------------+</w:t>
        <w:br/>
        <w:t>| DEST   | NEXT HOP | METRIC | PROTOCOL                       |</w:t>
        <w:br/>
        <w:t>| R2     | R2       | 1      | [DV]                           |</w:t>
        <w:br/>
        <w:t>| R3     | R2       | 3      | [DV]                           |</w:t>
        <w:br/>
        <w:t>| R4     | R2       | 4      | [DV]                           |</w:t>
        <w:br/>
        <w:t>| R5     | R2       | 6      | [DV]                           |</w:t>
        <w:br/>
        <w:t>| R6     | R2       | 6      | [DV]                           |</w:t>
        <w:br/>
        <w:t>+-------------------------------------------------------------+</w:t>
      </w:r>
    </w:p>
    <w:p>
      <w:pPr>
        <w:pStyle w:val="Heading2"/>
        <w:spacing w:before="200" w:after="60"/>
      </w:pPr>
      <w:r>
        <w:t>1. Header &amp; Telemetry Chips</w:t>
      </w:r>
    </w:p>
    <w:p>
      <w:pPr>
        <w:pStyle w:val="ListBullet"/>
        <w:spacing w:after="40"/>
      </w:pPr>
      <w:r>
        <w:t>**STATUS**:</w:t>
      </w:r>
    </w:p>
    <w:p>
      <w:pPr>
        <w:spacing w:after="80"/>
      </w:pPr>
      <w:r>
        <w:t xml:space="preserve">  - `STATUS: RUNNING`: Router is operating normally. Protocol timers are running and incoming packets are processed.</w:t>
      </w:r>
    </w:p>
    <w:p>
      <w:pPr>
        <w:spacing w:after="80"/>
      </w:pPr>
      <w:r>
        <w:t xml:space="preserve">  - `STATUS: CRASHED`: Router has experienced an abrupt power failure or kernel panic. All active timers are purged, and incoming packets are dropped.</w:t>
      </w:r>
    </w:p>
    <w:p>
      <w:pPr>
        <w:pStyle w:val="ListBullet"/>
        <w:spacing w:after="40"/>
      </w:pPr>
      <w:r>
        <w:t>**TX (Packets Transmitted)**:</w:t>
      </w:r>
    </w:p>
    <w:p>
      <w:pPr>
        <w:spacing w:after="80"/>
      </w:pPr>
      <w:r>
        <w:t xml:space="preserve">  Cumulative count of all control packets sent by this router across all connected interfaces (`node.packets_sent`).</w:t>
      </w:r>
    </w:p>
    <w:p>
      <w:pPr>
        <w:pStyle w:val="ListBullet"/>
        <w:spacing w:after="40"/>
      </w:pPr>
      <w:r>
        <w:t>**RX (Packets Received)**:</w:t>
      </w:r>
    </w:p>
    <w:p>
      <w:pPr>
        <w:spacing w:after="80"/>
      </w:pPr>
      <w:r>
        <w:t xml:space="preserve">  Cumulative count of valid packets delivered to this router by link emulators (`node.packets_received`).</w:t>
      </w:r>
    </w:p>
    <w:p>
      <w:pPr>
        <w:pStyle w:val="ListBullet"/>
        <w:spacing w:after="40"/>
      </w:pPr>
      <w:r>
        <w:t>**Flaps (Route Flap Count)**:</w:t>
      </w:r>
    </w:p>
    <w:p>
      <w:pPr>
        <w:spacing w:after="80"/>
      </w:pPr>
      <w:r>
        <w:t xml:space="preserve">  A **route flap** occurs when a route's metric, next-hop, or reachability state changes. In `RouterNode._check_table_flaps()`:</w:t>
      </w:r>
    </w:p>
    <w:p>
      <w:pPr>
        <w:spacing w:after="80"/>
      </w:pPr>
      <w:r>
        <w:t xml:space="preserve">  ```python</w:t>
      </w:r>
    </w:p>
    <w:p>
      <w:pPr>
        <w:spacing w:after="80"/>
      </w:pPr>
      <w:r>
        <w:t xml:space="preserve">  table_sig = hash(tuple((r.destination, r.next_hop, r.cost) for r in table))</w:t>
      </w:r>
    </w:p>
    <w:p>
      <w:pPr>
        <w:spacing w:after="80"/>
      </w:pPr>
      <w:r>
        <w:t xml:space="preserve">  if self._last_table_hash != 0 and table_sig != self._last_table_hash:</w:t>
      </w:r>
    </w:p>
    <w:p>
      <w:pPr>
        <w:spacing w:after="80"/>
      </w:pPr>
      <w:r>
        <w:t xml:space="preserve">      self.flaps_count += 1</w:t>
      </w:r>
    </w:p>
    <w:p>
      <w:pPr>
        <w:spacing w:after="80"/>
      </w:pPr>
      <w:r>
        <w:t xml:space="preserve">  ```</w:t>
      </w:r>
    </w:p>
    <w:p>
      <w:pPr>
        <w:spacing w:after="80"/>
      </w:pPr>
      <w:r>
        <w:t xml:space="preserve">  High flaps indicate route instability or oscillations (such as during count-to-infinity).</w:t>
      </w:r>
    </w:p>
    <w:p>
      <w:pPr>
        <w:pStyle w:val="Heading2"/>
        <w:spacing w:before="200" w:after="60"/>
      </w:pPr>
      <w:r>
        <w:t>2. Routing Table Tab</w:t>
      </w:r>
    </w:p>
    <w:p>
      <w:pPr>
        <w:pStyle w:val="ListBullet"/>
        <w:spacing w:after="40"/>
      </w:pPr>
      <w:r>
        <w:t>**DEST (Destination)**:</w:t>
      </w:r>
    </w:p>
    <w:p>
      <w:pPr>
        <w:spacing w:after="80"/>
      </w:pPr>
      <w:r>
        <w:t xml:space="preserve">  The target router ID that this route reaches (e.g., `R2`, `R3`, `R4`, `R5`, `R6`).</w:t>
      </w:r>
    </w:p>
    <w:p>
      <w:pPr>
        <w:pStyle w:val="ListBullet"/>
        <w:spacing w:after="40"/>
      </w:pPr>
      <w:r>
        <w:t>**NEXT HOP**:</w:t>
      </w:r>
    </w:p>
    <w:p>
      <w:pPr>
        <w:spacing w:after="80"/>
      </w:pPr>
      <w:r>
        <w:t xml:space="preserve">  The immediate neighboring router to which packets addressed to `DEST` should be handed off.</w:t>
      </w:r>
    </w:p>
    <w:p>
      <w:pPr>
        <w:spacing w:after="80"/>
      </w:pPr>
      <w:r>
        <w:t xml:space="preserve">  - In our Course 6-Node screenshot example for **R1**, every destination lists `NEXT HOP = R2`. This means R1 reaches the entire network via R2 because link `R1 &lt;-&gt; R2` (cost 1) is cheaper than link `R1 &lt;-&gt; R3` (cost 4).</w:t>
      </w:r>
    </w:p>
    <w:p>
      <w:pPr>
        <w:spacing w:after="80"/>
      </w:pPr>
      <w:r>
        <w:t xml:space="preserve">  - If a destination is directly connected and reached through a local interface, it displays `DIRECT`.</w:t>
      </w:r>
    </w:p>
    <w:p>
      <w:pPr>
        <w:pStyle w:val="ListBullet"/>
        <w:spacing w:after="40"/>
      </w:pPr>
      <w:r>
        <w:t>**METRIC**:</w:t>
      </w:r>
    </w:p>
    <w:p>
      <w:pPr>
        <w:spacing w:after="80"/>
      </w:pPr>
      <w:r>
        <w:t xml:space="preserve">  The cumulative routing cost from this router to `DEST`.</w:t>
      </w:r>
    </w:p>
    <w:p>
      <w:pPr>
        <w:spacing w:after="80"/>
      </w:pPr>
      <w:r>
        <w:t xml:space="preserve">  - In the screenshot:</w:t>
      </w:r>
    </w:p>
    <w:p>
      <w:pPr>
        <w:spacing w:after="80"/>
      </w:pPr>
      <w:r>
        <w:t xml:space="preserve">    - Path $R1 \to R2$: Metric = $1$</w:t>
      </w:r>
    </w:p>
    <w:p>
      <w:pPr>
        <w:spacing w:after="80"/>
      </w:pPr>
      <w:r>
        <w:t xml:space="preserve">    - Path $R1 \to R2 \to R3$: Metric = $1 + 2 = 3$</w:t>
      </w:r>
    </w:p>
    <w:p>
      <w:pPr>
        <w:spacing w:after="80"/>
      </w:pPr>
      <w:r>
        <w:t xml:space="preserve">    - Path $R1 \to R2 \to R4$: Metric = $1 + 3 = 4$</w:t>
      </w:r>
    </w:p>
    <w:p>
      <w:pPr>
        <w:spacing w:after="80"/>
      </w:pPr>
      <w:r>
        <w:t xml:space="preserve">    - Path $R1 \to R2 \to R3 \to R5$: Metric = $1 + 2 + 3 = 6$</w:t>
      </w:r>
    </w:p>
    <w:p>
      <w:pPr>
        <w:spacing w:after="80"/>
      </w:pPr>
      <w:r>
        <w:t xml:space="preserve">    - Path $R1 \to R2 \to R3 \to R5 \to R6$: Metric = $1 + 2 + 3 + 1 = 6$ (or $1 + 3 + 2 = 6$)</w:t>
      </w:r>
    </w:p>
    <w:p>
      <w:pPr>
        <w:spacing w:after="80"/>
      </w:pPr>
      <w:r>
        <w:t xml:space="preserve">  - If metric $\ge 16$ (in RIP) or $\ge 9999$, the UI renders in red: `∞ (POISON)`.</w:t>
      </w:r>
    </w:p>
    <w:p>
      <w:pPr>
        <w:pStyle w:val="ListBullet"/>
        <w:spacing w:after="40"/>
      </w:pPr>
      <w:r>
        <w:t>**PROTOCOL**:</w:t>
      </w:r>
    </w:p>
    <w:p>
      <w:pPr>
        <w:spacing w:after="80"/>
      </w:pPr>
      <w:r>
        <w:t xml:space="preserve">  The protocol module responsible for installing this routing table entry:</w:t>
      </w:r>
    </w:p>
    <w:p>
      <w:pPr>
        <w:spacing w:after="80"/>
      </w:pPr>
      <w:r>
        <w:t xml:space="preserve">  - `[DV]`: Distance Vector protocol plugin.</w:t>
      </w:r>
    </w:p>
    <w:p>
      <w:pPr>
        <w:spacing w:after="80"/>
      </w:pPr>
      <w:r>
        <w:t xml:space="preserve">  - `[LS]`: Link State protocol plugin.</w:t>
      </w:r>
    </w:p>
    <w:p>
      <w:pPr>
        <w:spacing w:after="80"/>
      </w:pPr>
      <w:r>
        <w:t xml:space="preserve">  - `[BG]`: BGP-Lite (displays `AS_PATH`, e.g., `[AS100 AS200]`).</w:t>
      </w:r>
    </w:p>
    <w:p>
      <w:pPr>
        <w:pStyle w:val="Heading2"/>
        <w:spacing w:before="200" w:after="60"/>
      </w:pPr>
      <w:r>
        <w:t>3. Neighbors Tab</w:t>
      </w:r>
    </w:p>
    <w:p>
      <w:pPr>
        <w:pStyle w:val="ListBullet"/>
        <w:spacing w:after="40"/>
      </w:pPr>
      <w:r>
        <w:t>**Neighbor**: The adjacent node ID connected via a physical/logical link (e.g., `R2`, `R3`).</w:t>
      </w:r>
    </w:p>
    <w:p>
      <w:pPr>
        <w:pStyle w:val="ListBullet"/>
        <w:spacing w:after="40"/>
      </w:pPr>
      <w:r>
        <w:t>**COST**: The configured routing metric weight assigned to that link (e.g., `1` for link `R1-R2`, `4` for link `R1-R3`).</w:t>
      </w:r>
    </w:p>
    <w:p>
      <w:pPr>
        <w:pStyle w:val="ListBullet"/>
        <w:spacing w:after="40"/>
      </w:pPr>
      <w:r>
        <w:t>**LATENCY**: The simulated transmission delay across that link (e.g., `10ms`).</w:t>
      </w:r>
    </w:p>
    <w:p>
      <w:pPr>
        <w:pStyle w:val="ListBullet"/>
        <w:spacing w:after="40"/>
      </w:pPr>
      <w:r>
        <w:t>**STATUS**:</w:t>
      </w:r>
    </w:p>
    <w:p>
      <w:pPr>
        <w:spacing w:after="80"/>
      </w:pPr>
      <w:r>
        <w:t xml:space="preserve">  - `ONLINE`: Link is intact; packets can pass.</w:t>
      </w:r>
    </w:p>
    <w:p>
      <w:pPr>
        <w:spacing w:after="80"/>
      </w:pPr>
      <w:r>
        <w:t xml:space="preserve">  - `DOWN`: Link is broken (fiber cut or neighbor crash); packets are dropped.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6. Crash and Recovery Internals</w:t>
      </w:r>
    </w:p>
    <w:p>
      <w:pPr>
        <w:spacing w:after="80"/>
      </w:pPr>
      <w:r>
        <w:t>The Node Inspector features **Crash Node** and **Recover Node** buttons.</w:t>
      </w:r>
    </w:p>
    <w:p>
      <w:pPr>
        <w:pStyle w:val="Heading2"/>
        <w:spacing w:before="200" w:after="60"/>
      </w:pPr>
      <w:r>
        <w:t>What Happens Internally During "Crash Node"?</w:t>
      </w:r>
    </w:p>
    <w:p>
      <w:pPr>
        <w:spacing w:after="80"/>
      </w:pPr>
      <w:r>
        <w:t>When `handleCrashNode("R2")` is triggered in the frontend and `inject_node_crash("R2")` executes in the backend engine (`backend/routelab/sim/engine.py`):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 xml:space="preserve">                       1. Node R2 Crashes</w:t>
        <w:br/>
        <w:t xml:space="preserve">                     [status = NodeStatus.CRASHED]</w:t>
        <w:br/>
        <w:t xml:space="preserve">                     [Timers canceled, sockets stopped]</w:t>
        <w:br/>
        <w:t xml:space="preserve">                                  |</w:t>
        <w:br/>
        <w:t xml:space="preserve">                                  v</w:t>
        <w:br/>
        <w:t xml:space="preserve">                  2. Neighbor Notification Loop</w:t>
        <w:br/>
        <w:t xml:space="preserve">           For each neighbor N in [R1, R3, R4]:</w:t>
        <w:br/>
        <w:t xml:space="preserve">           N.notify_link_change("R2", cost=999999, up=False)</w:t>
        <w:br/>
        <w:t xml:space="preserve">                                  |</w:t>
        <w:br/>
        <w:t xml:space="preserve">                                  v</w:t>
        <w:br/>
        <w:t xml:space="preserve">              3. Neighbor Protocol State Adaptation</w:t>
        <w:br/>
        <w:t xml:space="preserve">   - Distance Vector: Invalidate all routes where next_hop == "R2"</w:t>
        <w:br/>
        <w:t xml:space="preserve">                      (Set metric = 16 / Infinity).</w:t>
        <w:br/>
        <w:t xml:space="preserve">                      Trigger immediate Poison Reverse advertisements.</w:t>
        <w:br/>
        <w:t xml:space="preserve">   - Link State:      Originate new LSA with seq + 1 (omitting R2).</w:t>
        <w:br/>
        <w:t xml:space="preserve">                      Flood LSA across surviving links.</w:t>
        <w:br/>
        <w:t xml:space="preserve">                      Re-run Dijkstra SPF to find detour paths.</w:t>
        <w:br/>
        <w:t xml:space="preserve">                                  |</w:t>
        <w:br/>
        <w:t xml:space="preserve">                                  v</w:t>
        <w:br/>
        <w:t xml:space="preserve">              4. Network Convergence Invalidation</w:t>
        <w:br/>
        <w:t xml:space="preserve">           engine._is_converged = False</w:t>
        <w:br/>
        <w:t xml:space="preserve">           Packet couriers in transit to R2 are dropped.</w:t>
      </w:r>
    </w:p>
    <w:p>
      <w:pPr>
        <w:pStyle w:val="ListNumber"/>
        <w:spacing w:after="40"/>
      </w:pPr>
      <w:r>
        <w:t>**Abrupt Node Halt**:</w:t>
      </w:r>
    </w:p>
    <w:p>
      <w:pPr>
        <w:spacing w:after="80"/>
      </w:pPr>
      <w:r>
        <w:t xml:space="preserve">   `node.crash()` changes `node.status` from `RUNNING` to `CRASHED`. All registered timers (`periodic_update`, `refresh_lsa`) are canceled via `node._cancel_all_timers()`. The node stops emitting packets.</w:t>
      </w:r>
    </w:p>
    <w:p>
      <w:pPr>
        <w:pStyle w:val="ListNumber"/>
        <w:spacing w:after="40"/>
      </w:pPr>
      <w:r>
        <w:t>**Neighbor Notification**:</w:t>
      </w:r>
    </w:p>
    <w:p>
      <w:pPr>
        <w:spacing w:after="80"/>
      </w:pPr>
      <w:r>
        <w:t xml:space="preserve">   All links connected to the crashed node have their status toggled to `is_up = False`. The engine invokes `notify_link_change(crashed_id, cost=999999, up=False)` on all adjacent peers.</w:t>
      </w:r>
    </w:p>
    <w:p>
      <w:pPr>
        <w:pStyle w:val="ListNumber"/>
        <w:spacing w:after="40"/>
      </w:pPr>
      <w:r>
        <w:t>**Routing Table Invalidation**:</w:t>
      </w:r>
    </w:p>
    <w:p>
      <w:pPr>
        <w:spacing w:after="80"/>
      </w:pPr>
      <w:r>
        <w:t xml:space="preserve">   - In **Distance Vector**: Surviving neighbors scan their routing tables. Any destination whose `next_hop` was the crashed router is marked with metric $\infty$ (`16.0`). Triggered updates propagate the failure across the network.</w:t>
      </w:r>
    </w:p>
    <w:p>
      <w:pPr>
        <w:spacing w:after="80"/>
      </w:pPr>
      <w:r>
        <w:t xml:space="preserve">   - In **Link State**: Neighbors generate a new Link State Advertisement (`LSA`) with an incremented sequence number, removing the crashed node from their link lists. The LSA floods throughout the surviving topology, and each router re-runs Dijkstra's algorithm.</w:t>
      </w:r>
    </w:p>
    <w:p>
      <w:pPr>
        <w:pStyle w:val="ListNumber"/>
        <w:spacing w:after="40"/>
      </w:pPr>
      <w:r>
        <w:t>**Packet Movement &amp; Blackholes**:</w:t>
      </w:r>
    </w:p>
    <w:p>
      <w:pPr>
        <w:spacing w:after="80"/>
      </w:pPr>
      <w:r>
        <w:t xml:space="preserve">   Any packet couriers currently in transit toward the crashed router reach a dead link and are discarded (`packets_dropped_down`).</w:t>
      </w:r>
    </w:p>
    <w:p>
      <w:pPr>
        <w:pStyle w:val="ListNumber"/>
        <w:spacing w:after="40"/>
      </w:pPr>
      <w:r>
        <w:t>**Convergence Reset**:</w:t>
      </w:r>
    </w:p>
    <w:p>
      <w:pPr>
        <w:spacing w:after="80"/>
      </w:pPr>
      <w:r>
        <w:t xml:space="preserve">   `_is_converged` is reset to `False`. The convergence clock restarts to measure how long the network takes to re-route around the failure.</w:t>
      </w:r>
    </w:p>
    <w:p>
      <w:pPr>
        <w:pStyle w:val="Heading2"/>
        <w:spacing w:before="200" w:after="60"/>
      </w:pPr>
      <w:r>
        <w:t>What Happens Internally During "Recover Node"?</w:t>
      </w:r>
    </w:p>
    <w:p>
      <w:pPr>
        <w:pStyle w:val="ListNumber"/>
        <w:spacing w:after="40"/>
      </w:pPr>
      <w:r>
        <w:t>`node.recover()` sets `status = NodeStatus.RUNNING` and re-invokes `protocol.on_start()`.</w:t>
      </w:r>
    </w:p>
    <w:p>
      <w:pPr>
        <w:pStyle w:val="ListNumber"/>
        <w:spacing w:after="40"/>
      </w:pPr>
      <w:r>
        <w:t>Connected links are restored to `is_up = True`.</w:t>
      </w:r>
    </w:p>
    <w:p>
      <w:pPr>
        <w:pStyle w:val="ListNumber"/>
        <w:spacing w:after="40"/>
      </w:pPr>
      <w:r>
        <w:t>The recovered node re-discovers its neighbors and broadcasts its initial routing advertisements.</w:t>
      </w:r>
    </w:p>
    <w:p>
      <w:pPr>
        <w:pStyle w:val="ListNumber"/>
        <w:spacing w:after="40"/>
      </w:pPr>
      <w:r>
        <w:t>Neighbors update their adjacency tables, lower their route metrics back to optimal values, and the network achieves a new converged state.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7. Simulation Controls &amp; Golden Quill Path Tracer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>+------------------------------------------------------------------------------------------------------+</w:t>
        <w:br/>
        <w:t>| [RouteLab] [Course 6-Node v] [Distance Vector v] [|| Pause] [&gt;&gt; Step] [Ccw Reset] 1.0x [---O---]     |</w:t>
        <w:br/>
        <w:t>| [ * CONVERGED (0.620s) ]                           [Compare] [Scenarios] [Attacks] [Logs] [Export]   |</w:t>
        <w:br/>
        <w:t>+------------------------------------------------------------------------------------------------------+</w:t>
      </w:r>
    </w:p>
    <w:p>
      <w:pPr>
        <w:pStyle w:val="Heading2"/>
        <w:spacing w:before="200" w:after="60"/>
      </w:pPr>
      <w:r>
        <w:t>1. Playback Instruments</w:t>
      </w:r>
    </w:p>
    <w:p>
      <w:pPr>
        <w:pStyle w:val="ListBullet"/>
        <w:spacing w:after="40"/>
      </w:pPr>
      <w:r>
        <w:t>**Run / Pause (`handleTogglePlay`)**:</w:t>
      </w:r>
    </w:p>
    <w:p>
      <w:pPr>
        <w:spacing w:after="80"/>
      </w:pPr>
      <w:r>
        <w:t xml:space="preserve">  Toggles the simulation clock. In Pause mode, `simTime` stops advancing, packet couriers freeze in mid-flight on the canvas, and protocol timers pause.</w:t>
      </w:r>
    </w:p>
    <w:p>
      <w:pPr>
        <w:pStyle w:val="ListBullet"/>
        <w:spacing w:after="40"/>
      </w:pPr>
      <w:r>
        <w:t>**Step Forward (`handleStep`)**:</w:t>
      </w:r>
    </w:p>
    <w:p>
      <w:pPr>
        <w:spacing w:after="80"/>
      </w:pPr>
      <w:r>
        <w:t xml:space="preserve">  Advances simulation time by an incremental delta (e.g., $+0.1\text{s}$). Allows step-by-step observation of routing exchanges.</w:t>
      </w:r>
    </w:p>
    <w:p>
      <w:pPr>
        <w:pStyle w:val="ListBullet"/>
        <w:spacing w:after="40"/>
      </w:pPr>
      <w:r>
        <w:t>**Reset (`handleReset`)**:</w:t>
      </w:r>
    </w:p>
    <w:p>
      <w:pPr>
        <w:spacing w:after="80"/>
      </w:pPr>
      <w:r>
        <w:t xml:space="preserve">  Restores `simTime = 0.0s`, clears active packet couriers, flushes event logs, resets telemetry counters (`tx = 0, rx = 0`), and recalculates baseline routing tables.</w:t>
      </w:r>
    </w:p>
    <w:p>
      <w:pPr>
        <w:pStyle w:val="ListBullet"/>
        <w:spacing w:after="40"/>
      </w:pPr>
      <w:r>
        <w:t>**Speed Slider (`0.2x` to `4.0x`)**:</w:t>
      </w:r>
    </w:p>
    <w:p>
      <w:pPr>
        <w:spacing w:after="80"/>
      </w:pPr>
      <w:r>
        <w:t xml:space="preserve">  Controls the time multiplier. Modifies both the simulation clock rate and the canvas animation velocity:</w:t>
      </w:r>
    </w:p>
    <w:p>
      <w:pPr>
        <w:spacing w:after="80"/>
      </w:pPr>
      <w:r>
        <w:t xml:space="preserve">  ```typescript</w:t>
      </w:r>
    </w:p>
    <w:p>
      <w:pPr>
        <w:spacing w:after="80"/>
      </w:pPr>
      <w:r>
        <w:t xml:space="preserve">  const simDelta = dt * speed;</w:t>
      </w:r>
    </w:p>
    <w:p>
      <w:pPr>
        <w:spacing w:after="80"/>
      </w:pPr>
      <w:r>
        <w:t xml:space="preserve">  setSimTime((t) =&gt; t + simDelta);</w:t>
      </w:r>
    </w:p>
    <w:p>
      <w:pPr>
        <w:spacing w:after="80"/>
      </w:pPr>
      <w:r>
        <w:t xml:space="preserve">  ```</w:t>
      </w:r>
    </w:p>
    <w:p>
      <w:pPr>
        <w:pStyle w:val="Heading2"/>
        <w:spacing w:before="200" w:after="60"/>
      </w:pPr>
      <w:r>
        <w:t>2. The CONVERGED Indicator</w:t>
      </w:r>
    </w:p>
    <w:p>
      <w:pPr>
        <w:spacing w:after="80"/>
      </w:pPr>
      <w:r>
        <w:t>In the top instrument bar, a parchment seal displays:</w:t>
      </w:r>
    </w:p>
    <w:p>
      <w:pPr>
        <w:pStyle w:val="ListBullet"/>
        <w:spacing w:after="40"/>
      </w:pPr>
      <w:r>
        <w:t>**`CONVERGED (0.620s)`** in Verdigris Green when stable.</w:t>
      </w:r>
    </w:p>
    <w:p>
      <w:pPr>
        <w:pStyle w:val="ListBullet"/>
        <w:spacing w:after="40"/>
      </w:pPr>
      <w:r>
        <w:t>**`ADAPTING (Flapping...)`** in Amber while routing tables are updating.</w:t>
      </w:r>
    </w:p>
    <w:p>
      <w:pPr>
        <w:spacing w:after="80"/>
      </w:pPr>
      <w:r>
        <w:t>**Convergence Criteria (`backend/routelab/sim/engine.py:check_convergence()`)**:</w:t>
      </w:r>
    </w:p>
    <w:p>
      <w:pPr>
        <w:spacing w:after="80"/>
      </w:pPr>
      <w:r>
        <w:t>A network is strictly defined as converged if and only if **both** of the following conditions are met:</w:t>
      </w:r>
    </w:p>
    <w:p>
      <w:pPr>
        <w:pStyle w:val="ListNumber"/>
        <w:spacing w:after="40"/>
      </w:pPr>
      <w:r>
        <w:t>**Empty In-Flight Queues**:</w:t>
      </w:r>
    </w:p>
    <w:p>
      <w:pPr>
        <w:spacing w:after="80"/>
      </w:pPr>
      <w:r>
        <w:t xml:space="preserve">   Every `LinkEmulator` queue has zero packets currently in transit:</w:t>
      </w:r>
    </w:p>
    <w:p>
      <w:pPr>
        <w:spacing w:after="80"/>
      </w:pPr>
      <w:r>
        <w:t xml:space="preserve">   $$\sum \text{link.in\_flight\_count}() == 0$$</w:t>
      </w:r>
    </w:p>
    <w:p>
      <w:pPr>
        <w:pStyle w:val="ListNumber"/>
        <w:spacing w:after="40"/>
      </w:pPr>
      <w:r>
        <w:t>**Quiescence Window Elapsed**:</w:t>
      </w:r>
    </w:p>
    <w:p>
      <w:pPr>
        <w:spacing w:after="80"/>
      </w:pPr>
      <w:r>
        <w:t xml:space="preserve">   No router has updated any routing table entry (no flaps) for a duration $\ge \text{quiescence\_window\_s}$ (default $0.5\text{s}$):</w:t>
      </w:r>
    </w:p>
    <w:p>
      <w:pPr>
        <w:spacing w:after="80"/>
      </w:pPr>
      <w:r>
        <w:t xml:space="preserve">   $$t_{\text{now}} - t_{\text{last\_mutation}} \ge \text{quiescence\_window\_s}$$</w:t>
      </w:r>
    </w:p>
    <w:p>
      <w:pPr>
        <w:spacing w:after="80"/>
      </w:pPr>
      <w:r>
        <w:t>When both criteria pass, the engine freezes the convergence stopwatch, plays an audio chime, and records the total message count and flap count in the `ConvergenceRecord`.</w:t>
      </w:r>
    </w:p>
    <w:p>
      <w:pPr>
        <w:pStyle w:val="Heading2"/>
        <w:spacing w:before="200" w:after="60"/>
      </w:pPr>
      <w:r>
        <w:t>3. Timeline Scrubber (`frontend/src/components/TimelineScrubber.tsx`)</w:t>
      </w:r>
    </w:p>
    <w:p>
      <w:pPr>
        <w:spacing w:after="80"/>
      </w:pPr>
      <w:r>
        <w:t>Located at the bottom of the screen:</w:t>
      </w:r>
    </w:p>
    <w:p>
      <w:pPr>
        <w:pStyle w:val="ListBullet"/>
        <w:spacing w:after="40"/>
      </w:pPr>
      <w:r>
        <w:t>Displays current simulation time: `currentTime / maxTime` (e.g., `4.25s / 10.0s`).</w:t>
      </w:r>
    </w:p>
    <w:p>
      <w:pPr>
        <w:pStyle w:val="ListBullet"/>
        <w:spacing w:after="40"/>
      </w:pPr>
      <w:r>
        <w:t>**Event Markers Overlay**: Vertical color-coded tick marks indicate key events:</w:t>
      </w:r>
    </w:p>
    <w:p>
      <w:pPr>
        <w:spacing w:after="80"/>
      </w:pPr>
      <w:r>
        <w:t xml:space="preserve">  - **Red markers**: Link failure or attack injection.</w:t>
      </w:r>
    </w:p>
    <w:p>
      <w:pPr>
        <w:spacing w:after="80"/>
      </w:pPr>
      <w:r>
        <w:t xml:space="preserve">  - **Green markers**: Network convergence achieved.</w:t>
      </w:r>
    </w:p>
    <w:p>
      <w:pPr>
        <w:spacing w:after="80"/>
      </w:pPr>
      <w:r>
        <w:t xml:space="preserve">  - **Brass markers**: Link cost changes.</w:t>
      </w:r>
    </w:p>
    <w:p>
      <w:pPr>
        <w:pStyle w:val="ListBullet"/>
        <w:spacing w:after="40"/>
      </w:pPr>
      <w:r>
        <w:t>Users can drag the scrubber slider or click "Step Back / Step Forward" ($0.5\text{s}$) to inspect historical network states.</w:t>
      </w:r>
    </w:p>
    <w:p>
      <w:pPr>
        <w:pStyle w:val="Heading2"/>
        <w:spacing w:before="200" w:after="60"/>
      </w:pPr>
      <w:r>
        <w:t>4. Golden Quill Path Tracer (`frontend/src/components/PathTracerPanel.tsx`)</w:t>
      </w:r>
    </w:p>
    <w:p>
      <w:pPr>
        <w:spacing w:after="80"/>
      </w:pPr>
      <w:r>
        <w:t>The Path Tracer tests end-to-end routing reachability across the network:</w:t>
      </w:r>
    </w:p>
    <w:p>
      <w:pPr>
        <w:pStyle w:val="ListBullet"/>
        <w:spacing w:after="40"/>
      </w:pPr>
      <w:r>
        <w:t>**Interactive Source &amp; Destination Selectors**:</w:t>
      </w:r>
    </w:p>
    <w:p>
      <w:pPr>
        <w:spacing w:after="80"/>
      </w:pPr>
      <w:r>
        <w:t xml:space="preserve">  Allows selecting any source (e.g., `R1`) and destination (e.g., `R6`).</w:t>
      </w:r>
    </w:p>
    <w:p>
      <w:pPr>
        <w:pStyle w:val="ListBullet"/>
        <w:spacing w:after="40"/>
      </w:pPr>
      <w:r>
        <w:t>**Hop-by-Hop Trace Algorithm (`computePath`)**:</w:t>
      </w:r>
    </w:p>
    <w:p>
      <w:pPr>
        <w:spacing w:after="80"/>
      </w:pPr>
      <w:r>
        <w:t xml:space="preserve">  ```typescript</w:t>
      </w:r>
    </w:p>
    <w:p>
      <w:pPr>
        <w:spacing w:after="80"/>
      </w:pPr>
      <w:r>
        <w:t xml:space="preserve">  const computePath = (src: string, dst: string) =&gt; {</w:t>
      </w:r>
    </w:p>
    <w:p>
      <w:pPr>
        <w:spacing w:after="80"/>
      </w:pPr>
      <w:r>
        <w:t xml:space="preserve">    const visited = new Set&lt;string&gt;();</w:t>
      </w:r>
    </w:p>
    <w:p>
      <w:pPr>
        <w:spacing w:after="80"/>
      </w:pPr>
      <w:r>
        <w:t xml:space="preserve">    const path = [src];</w:t>
      </w:r>
    </w:p>
    <w:p>
      <w:pPr>
        <w:spacing w:after="80"/>
      </w:pPr>
      <w:r>
        <w:t xml:space="preserve">    let curr = src;</w:t>
      </w:r>
    </w:p>
    <w:p>
      <w:pPr>
        <w:spacing w:after="80"/>
      </w:pPr>
      <w:r>
        <w:t xml:space="preserve">    while (curr !== dst) {</w:t>
      </w:r>
    </w:p>
    <w:p>
      <w:pPr>
        <w:spacing w:after="80"/>
      </w:pPr>
      <w:r>
        <w:t xml:space="preserve">      visited.add(curr);</w:t>
      </w:r>
    </w:p>
    <w:p>
      <w:pPr>
        <w:spacing w:after="80"/>
      </w:pPr>
      <w:r>
        <w:t xml:space="preserve">      const entry = allRoutes[curr]?.find((r) =&gt; r.destination === dst);</w:t>
      </w:r>
    </w:p>
    <w:p>
      <w:pPr>
        <w:spacing w:after="80"/>
      </w:pPr>
      <w:r>
        <w:t xml:space="preserve">      if (!entry || !entry.next_hop) return { path, isBlackhole: true };</w:t>
      </w:r>
    </w:p>
    <w:p>
      <w:pPr>
        <w:spacing w:after="80"/>
      </w:pPr>
      <w:r>
        <w:t xml:space="preserve">      const next = entry.next_hop;</w:t>
      </w:r>
    </w:p>
    <w:p>
      <w:pPr>
        <w:spacing w:after="80"/>
      </w:pPr>
      <w:r>
        <w:t xml:space="preserve">      if (visited.has(next)) {</w:t>
      </w:r>
    </w:p>
    <w:p>
      <w:pPr>
        <w:spacing w:after="80"/>
      </w:pPr>
      <w:r>
        <w:t xml:space="preserve">        path.push(next);</w:t>
      </w:r>
    </w:p>
    <w:p>
      <w:pPr>
        <w:spacing w:after="80"/>
      </w:pPr>
      <w:r>
        <w:t xml:space="preserve">        return { path, hasLoop: true }; // Loop detected!</w:t>
      </w:r>
    </w:p>
    <w:p>
      <w:pPr>
        <w:spacing w:after="80"/>
      </w:pPr>
      <w:r>
        <w:t xml:space="preserve">      }</w:t>
      </w:r>
    </w:p>
    <w:p>
      <w:pPr>
        <w:spacing w:after="80"/>
      </w:pPr>
      <w:r>
        <w:t xml:space="preserve">      path.push(next);</w:t>
      </w:r>
    </w:p>
    <w:p>
      <w:pPr>
        <w:spacing w:after="80"/>
      </w:pPr>
      <w:r>
        <w:t xml:space="preserve">      curr = next;</w:t>
      </w:r>
    </w:p>
    <w:p>
      <w:pPr>
        <w:spacing w:after="80"/>
      </w:pPr>
      <w:r>
        <w:t xml:space="preserve">    }</w:t>
      </w:r>
    </w:p>
    <w:p>
      <w:pPr>
        <w:spacing w:after="80"/>
      </w:pPr>
      <w:r>
        <w:t xml:space="preserve">    return { path, hasLoop: false, isBlackhole: false };</w:t>
      </w:r>
    </w:p>
    <w:p>
      <w:pPr>
        <w:spacing w:after="80"/>
      </w:pPr>
      <w:r>
        <w:t xml:space="preserve">  };</w:t>
      </w:r>
    </w:p>
    <w:p>
      <w:pPr>
        <w:spacing w:after="80"/>
      </w:pPr>
      <w:r>
        <w:t xml:space="preserve">  ```</w:t>
      </w:r>
    </w:p>
    <w:p>
      <w:pPr>
        <w:pStyle w:val="ListBullet"/>
        <w:spacing w:after="40"/>
      </w:pPr>
      <w:r>
        <w:t>**Visual Highlighting on Canvas**:</w:t>
      </w:r>
    </w:p>
    <w:p>
      <w:pPr>
        <w:spacing w:after="80"/>
      </w:pPr>
      <w:r>
        <w:t xml:space="preserve">  - **Normal Optimal Path**: Traversed links illuminate in glowing golden amber with a subtle canvas blur: `R1 -&gt; R2 -&gt; R3 -&gt; R5 -&gt; R6`.</w:t>
      </w:r>
    </w:p>
    <w:p>
      <w:pPr>
        <w:spacing w:after="80"/>
      </w:pPr>
      <w:r>
        <w:t xml:space="preserve">  - **Loop Detected**: If a loop forms (e.g., during count-to-infinity: `R1 -&gt; R2 -&gt; R1`), the path turns crimson red with a flashing warning halo on the looping routers.</w:t>
      </w:r>
    </w:p>
    <w:p>
      <w:pPr>
        <w:spacing w:after="80"/>
      </w:pPr>
      <w:r>
        <w:t xml:space="preserve">  - **Blackhole**: If a router drops traffic because it lacks a valid next-hop, an amber blackhole alert appears.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8. Implementation Architecture</w:t>
      </w:r>
    </w:p>
    <w:p>
      <w:pPr>
        <w:spacing w:after="80"/>
      </w:pPr>
      <w:r>
        <w:t>RouteLab connects its frontend and backend across a decoupled, asynchronous architecture: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>+--------------------------------------------------------------------------------+</w:t>
        <w:br/>
        <w:t>|                         BROWSER CLIENT (React 19 + TypeScript)                 |</w:t>
        <w:br/>
        <w:t>|                                                                                |</w:t>
        <w:br/>
        <w:t>|  +--------------------+  +----------------------+  +------------------------+  |</w:t>
        <w:br/>
        <w:t>|  |   TopologyCanvas   |  | NodeInspectorDrawer  |  |  PathTracerPanel       |  |</w:t>
        <w:br/>
        <w:t>|  | (HTML5 Canvas 2D)  |  | (Routes/Flaps/LSDB)  |  |  (Hop-by-Hop Tracer)   |  |</w:t>
        <w:br/>
        <w:t>|  +--------------------+  +----------------------+  +------------------------+  |</w:t>
        <w:br/>
        <w:t>|           ^                         ^                          ^               |</w:t>
        <w:br/>
        <w:t>|           |                         |                          |               |</w:t>
        <w:br/>
        <w:t>|           +-------------------------+--------------------------+               |</w:t>
        <w:br/>
        <w:t>|                                     |                                          |</w:t>
        <w:br/>
        <w:t>|                          App.tsx Main Tick Loop (60 FPS)                       |</w:t>
        <w:br/>
        <w:t>|                 [Embedded Client Engine / Fallback Topologies]                 |</w:t>
        <w:br/>
        <w:t>+--------------------------------------------------------------------------------+</w:t>
        <w:br/>
        <w:t xml:space="preserve">             |                                              ^</w:t>
        <w:br/>
        <w:t xml:space="preserve">             | REST API Requests                            | WebSocket Deltas</w:t>
        <w:br/>
        <w:t xml:space="preserve">             | (GET/POST /api/v1/...)                       | (/ws/simulation)</w:t>
        <w:br/>
        <w:t xml:space="preserve">             v                                              |</w:t>
        <w:br/>
        <w:t>+--------------------------------------------------------------------------------+</w:t>
        <w:br/>
        <w:t>|                           PYTHON BACKEND (FastAPI + Asyncio)                   |</w:t>
        <w:br/>
        <w:t>|                                                                                |</w:t>
        <w:br/>
        <w:t>|  FastAPI Application (server.py)                                               |</w:t>
        <w:br/>
        <w:t>|  ├── routes_simulation.py (Start, Pause, Step, Compare)                        |</w:t>
        <w:br/>
        <w:t>|  ├── routes_topologies.py (Generate, Import, Export GraphML)                   |</w:t>
        <w:br/>
        <w:t>|  ├── routes_plugins.py    (Protocol Registration &amp; Schema Validation)          |</w:t>
        <w:br/>
        <w:t>|  └── routes_ws.py         (WebSocket Event Broadcaster &amp; Command Ingestion)    |</w:t>
        <w:br/>
        <w:t>|                                                                                |</w:t>
        <w:br/>
        <w:t>|  SimulationEngine (backend/routelab/sim/engine.py)                             |</w:t>
        <w:br/>
        <w:t>|  ├── Dual Clock: RealtimeClock (Monotonic) / VirtualClock (Deterministic Heap) |</w:t>
        <w:br/>
        <w:t>|  ├── Append-Only EventStore (High-Resolution Audit Log)                        |</w:t>
        <w:br/>
        <w:t>|  ├── Convergence Detector (In-Flight Queue Counter + Quiescence Window)       |</w:t>
        <w:br/>
        <w:t>|  └── LinkEmulator Pipeline (Latency, Jitter, Loss, Bandwidth Heap)             |</w:t>
        <w:br/>
        <w:t>|                                                                                |</w:t>
        <w:br/>
        <w:t>|  RouterNode Pool (backend/routelab/core/node.py)                               |</w:t>
        <w:br/>
        <w:t>|  ├── Ephemeral UDP Sockets (127.0.0.1:port via asyncio.DatagramTransport)      |</w:t>
        <w:br/>
        <w:t>|  ├── IsolatedProtocolRunner (Plugin Sandboxing &amp; Fault Interception)           |</w:t>
        <w:br/>
        <w:t>|  └── Active Routing Protocols:                                                 |</w:t>
        <w:br/>
        <w:t>|      ├── DistanceVectorProtocol (Bellman-Ford, Split Horizon, Poison Reverse)  |</w:t>
        <w:br/>
        <w:t>|      ├── LinkStateProtocol      (LSA Flooding, LSDB, Dijkstra SPF)             |</w:t>
        <w:br/>
        <w:t>|      ├── BGPLiteProtocol        (Path Vector, AS_PATH Rejection, Local Pref)   |</w:t>
        <w:br/>
        <w:t>|      ├── FloodingProtocol       (Sequence Cache, TTL Decrement)                |</w:t>
        <w:br/>
        <w:t>|      └── Security Modules       (Poisoning Attack &amp; Secure DV Defense)         |</w:t>
        <w:br/>
        <w:t>+--------------------------------------------------------------------------------+</w:t>
      </w:r>
    </w:p>
    <w:p>
      <w:pPr>
        <w:pStyle w:val="Heading2"/>
        <w:spacing w:before="200" w:after="60"/>
      </w:pPr>
      <w:r>
        <w:t>Component Roles &amp; Communication Flow</w:t>
      </w:r>
    </w:p>
    <w:p>
      <w:pPr>
        <w:pStyle w:val="ListNumber"/>
        <w:spacing w:after="40"/>
      </w:pPr>
      <w:r>
        <w:t>**Frontend (`frontend/src/`)**:</w:t>
      </w:r>
    </w:p>
    <w:p>
      <w:pPr>
        <w:spacing w:after="80"/>
      </w:pPr>
      <w:r>
        <w:t xml:space="preserve">   - Built with React 19, TypeScript, and Vite.</w:t>
      </w:r>
    </w:p>
    <w:p>
      <w:pPr>
        <w:spacing w:after="80"/>
      </w:pPr>
      <w:r>
        <w:t xml:space="preserve">   - Canvas visualization does not rely on third-party heavy charting libraries; it uses a high-performance custom HTML5 Canvas 2D context capable of rendering 100+ nodes and packet couriers at 60 FPS.</w:t>
      </w:r>
    </w:p>
    <w:p>
      <w:pPr>
        <w:spacing w:after="80"/>
      </w:pPr>
      <w:r>
        <w:t xml:space="preserve">   - Dual-mode operation:</w:t>
      </w:r>
    </w:p>
    <w:p>
      <w:pPr>
        <w:spacing w:after="80"/>
      </w:pPr>
      <w:r>
        <w:t xml:space="preserve">     - **Connected Mode**: Streams state deltas from FastAPI via WebSocket (`/ws/simulation`).</w:t>
      </w:r>
    </w:p>
    <w:p>
      <w:pPr>
        <w:spacing w:after="80"/>
      </w:pPr>
      <w:r>
        <w:t xml:space="preserve">     - **Offline / Standalone Mode**: Uses internal graph algorithms in `App.tsx` and `api.ts` to run full interactive simulations directly in the browser.</w:t>
      </w:r>
    </w:p>
    <w:p>
      <w:pPr>
        <w:pStyle w:val="ListNumber"/>
        <w:spacing w:after="40"/>
      </w:pPr>
      <w:r>
        <w:t>**REST API (`backend/routelab/api/routes_*.py`)**:</w:t>
      </w:r>
    </w:p>
    <w:p>
      <w:pPr>
        <w:spacing w:after="80"/>
      </w:pPr>
      <w:r>
        <w:t xml:space="preserve">   - `/api/v1/simulation/start`: Boots a new simulation session with a given topology and protocol.</w:t>
      </w:r>
    </w:p>
    <w:p>
      <w:pPr>
        <w:spacing w:after="80"/>
      </w:pPr>
      <w:r>
        <w:t xml:space="preserve">   - `/api/v1/simulation/step`: Advances the simulation clock deterministically.</w:t>
      </w:r>
    </w:p>
    <w:p>
      <w:pPr>
        <w:spacing w:after="80"/>
      </w:pPr>
      <w:r>
        <w:t xml:space="preserve">   - `/api/v1/simulation/compare`: Executes automated head-to-head benchmarks comparing Distance Vector and Link State on identical topologies.</w:t>
      </w:r>
    </w:p>
    <w:p>
      <w:pPr>
        <w:spacing w:after="80"/>
      </w:pPr>
      <w:r>
        <w:t xml:space="preserve">   - `/api/v1/topologies`: Lists, creates, and exports topologies in JSON and GraphML formats.</w:t>
      </w:r>
    </w:p>
    <w:p>
      <w:pPr>
        <w:pStyle w:val="ListNumber"/>
        <w:spacing w:after="40"/>
      </w:pPr>
      <w:r>
        <w:t>**WebSockets (`backend/routelab/api/routes_ws.py`)**:</w:t>
      </w:r>
    </w:p>
    <w:p>
      <w:pPr>
        <w:spacing w:after="80"/>
      </w:pPr>
      <w:r>
        <w:t xml:space="preserve">   - Full-duplex connection at `/ws/simulation`.</w:t>
      </w:r>
    </w:p>
    <w:p>
      <w:pPr>
        <w:spacing w:after="80"/>
      </w:pPr>
      <w:r>
        <w:t xml:space="preserve">   - Backend pushes state deltas (link cuts, node flaps, packet hops, convergence events) to the UI at ~50 FPS.</w:t>
      </w:r>
    </w:p>
    <w:p>
      <w:pPr>
        <w:spacing w:after="80"/>
      </w:pPr>
      <w:r>
        <w:t xml:space="preserve">   - Client sends commands (`step`, `inject_event`, `ping`) over the socket.</w:t>
      </w:r>
    </w:p>
    <w:p>
      <w:pPr>
        <w:pStyle w:val="ListNumber"/>
        <w:spacing w:after="40"/>
      </w:pPr>
      <w:r>
        <w:t>**Engine &amp; Protocols (`backend/routelab/sim/`, `backend/routelab/protocols/`)**:</w:t>
      </w:r>
    </w:p>
    <w:p>
      <w:pPr>
        <w:spacing w:after="80"/>
      </w:pPr>
      <w:r>
        <w:t xml:space="preserve">   - Orchestrates time, link delivery queues, and node lifecycle.</w:t>
      </w:r>
    </w:p>
    <w:p>
      <w:pPr>
        <w:spacing w:after="80"/>
      </w:pPr>
      <w:r>
        <w:t xml:space="preserve">   - Protocols are strictly decoupled from the engine; they communicate exclusively through the `ProtocolContext` interface (`ctx.send`, `ctx.broadcast`, `ctx.set_timer`).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9. Viva / Presentation Quick Reference Cheatsheet</w:t>
      </w:r>
    </w:p>
    <w:p>
      <w:pPr>
        <w:spacing w:after="80"/>
      </w:pPr>
      <w:r>
        <w:t>Use these concise summary points when answering questions during a viva or presentation:</w:t>
      </w:r>
    </w:p>
    <w:p>
      <w:pPr>
        <w:pStyle w:val="ListNumber"/>
        <w:spacing w:after="40"/>
      </w:pPr>
      <w:r>
        <w:t>**What is the primary difference between Distance Vector and Link State in RouteLab?**</w:t>
      </w:r>
    </w:p>
    <w:p>
      <w:pPr>
        <w:spacing w:after="80"/>
      </w:pPr>
      <w:r>
        <w:t xml:space="preserve">   * *Answer*: Distance Vector routers share **calculated distances to all destinations** only with immediate neighbors ("routing by rumor"). Link State routers share **local link connectivity states** with the entire network via LSA flooding, building an identical topology map (LSDB) on every router, and then running Dijkstra's algorithm independently.</w:t>
      </w:r>
    </w:p>
    <w:p>
      <w:pPr>
        <w:pStyle w:val="ListNumber"/>
        <w:spacing w:after="40"/>
      </w:pPr>
      <w:r>
        <w:t>**How does RouteLab handle Count-to-Infinity?**</w:t>
      </w:r>
    </w:p>
    <w:p>
      <w:pPr>
        <w:spacing w:after="80"/>
      </w:pPr>
      <w:r>
        <w:t xml:space="preserve">   * *Answer*: In Distance Vector, if a link breaks and split-horizon is disabled, two neighbors can iteratively bounce incrementing metrics between each other. RouteLab demonstrates this in Course Scenario 3, where metrics count up to 16 ($\infty$). RouteLab solves this using **Split Horizon** (not advertising learned routes back to the source) and **Poison Reverse** (advertising metric 16 back to the next-hop).</w:t>
      </w:r>
    </w:p>
    <w:p>
      <w:pPr>
        <w:pStyle w:val="ListNumber"/>
        <w:spacing w:after="40"/>
      </w:pPr>
      <w:r>
        <w:t>**Are the routers actual VMs or containers?**</w:t>
      </w:r>
    </w:p>
    <w:p>
      <w:pPr>
        <w:spacing w:after="80"/>
      </w:pPr>
      <w:r>
        <w:t xml:space="preserve">   * *Answer*: No. They are asynchronous Python `RouterNode` software objects running inside Python's asyncio runtime. However, they use **real OS UDP sockets** on `127.0.0.1` and serialize binary packets using **MessagePack**, while physical wires are simulated via `LinkEmulator` priority queues.</w:t>
      </w:r>
    </w:p>
    <w:p>
      <w:pPr>
        <w:pStyle w:val="ListNumber"/>
        <w:spacing w:after="40"/>
      </w:pPr>
      <w:r>
        <w:t>**How is Convergence defined in RouteLab?**</w:t>
      </w:r>
    </w:p>
    <w:p>
      <w:pPr>
        <w:spacing w:after="80"/>
      </w:pPr>
      <w:r>
        <w:t xml:space="preserve">   * *Answer*: Convergence requires two conditions: (1) all `LinkEmulator` in-flight packet queues must be completely empty ($0$ packets in transit), and (2) no routing table changes (flaps) have occurred for at least the `quiescence_window_s` (default $0.5\text{s}$).</w:t>
      </w:r>
    </w:p>
    <w:p>
      <w:pPr>
        <w:pStyle w:val="ListNumber"/>
        <w:spacing w:after="40"/>
      </w:pPr>
      <w:r>
        <w:t>**How does BGP prevent routing loops?**</w:t>
      </w:r>
    </w:p>
    <w:p>
      <w:pPr>
        <w:spacing w:after="80"/>
      </w:pPr>
      <w:r>
        <w:t xml:space="preserve">   * *Answer*: BGP is a path-vector protocol. Every route advertisement carries an explicit list of Autonomous Systems it has traversed (`AS_PATH`). If a router sees its own Autonomous System ID inside the `AS_PATH` of an incoming advertisement, it immediately discards the packet, preventing inter-domain loops.</w:t>
      </w:r>
    </w:p>
    <w:p>
      <w:pPr>
        <w:pStyle w:val="ListNumber"/>
        <w:spacing w:after="40"/>
      </w:pPr>
      <w:r>
        <w:t>**What is a "Route Flap"?**</w:t>
      </w:r>
    </w:p>
    <w:p>
      <w:pPr>
        <w:spacing w:after="80"/>
      </w:pPr>
      <w:r>
        <w:t xml:space="preserve">   * *Answer*: A route flap is any mutation in a routing table entry — specifically when a destination's next-hop changes, its metric increases or decreases, or the route is dropped. RouteLab tracks this monotonically using hashes of `(destination, next_hop, cost)`.</w:t>
      </w:r>
    </w:p>
    <w:p>
      <w:pPr>
        <w:pStyle w:val="ListNumber"/>
        <w:spacing w:after="40"/>
      </w:pPr>
      <w:r>
        <w:t>**What is Path Stretch?**</w:t>
      </w:r>
    </w:p>
    <w:p>
      <w:pPr>
        <w:spacing w:after="80"/>
      </w:pPr>
      <w:r>
        <w:t xml:space="preserve">   * *Answer*: Path stretch is the ratio of the actual routed path cost to the theoretical shortest path cost computed by an oracle (NetworkX). A stretch factor of $1.0$ indicates perfect optimal routing.</w:t>
      </w:r>
    </w:p>
    <w:p>
      <w:pPr>
        <w:spacing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spacing w:after="80"/>
      </w:pPr>
      <w:r>
        <w:t>*End of RouteLab Technical Guide.*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